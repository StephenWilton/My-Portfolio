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600"/>
      </w:tblGrid>
      <w:tr w:rsidR="00BE6158" w:rsidRPr="00CF349C" w14:paraId="6B29A3C6" w14:textId="77777777" w:rsidTr="008611EC">
        <w:trPr>
          <w:trHeight w:hRule="exact" w:val="1555"/>
          <w:jc w:val="center"/>
        </w:trPr>
        <w:tc>
          <w:tcPr>
            <w:tcW w:w="11088" w:type="dxa"/>
            <w:gridSpan w:val="2"/>
            <w:shd w:val="clear" w:color="auto" w:fill="1F2937"/>
            <w:tcMar>
              <w:top w:w="190" w:type="dxa"/>
              <w:left w:w="180" w:type="dxa"/>
              <w:bottom w:w="160" w:type="dxa"/>
              <w:right w:w="180" w:type="dxa"/>
            </w:tcMar>
          </w:tcPr>
          <w:p w14:paraId="043D7AE5" w14:textId="77777777" w:rsidR="00BE6158" w:rsidRPr="00CF349C" w:rsidRDefault="00BE6158" w:rsidP="008611EC">
            <w:pPr>
              <w:spacing w:after="4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F8FAFC"/>
                <w:sz w:val="56"/>
              </w:rPr>
              <w:t>Stephen Wilton</w:t>
            </w:r>
          </w:p>
          <w:p w14:paraId="45A0558B" w14:textId="77777777" w:rsidR="00BE6158" w:rsidRPr="00B562B4" w:rsidRDefault="00BE6158" w:rsidP="008611EC">
            <w:pPr>
              <w:spacing w:after="0" w:line="240" w:lineRule="auto"/>
              <w:rPr>
                <w:rFonts w:ascii="Segoe UI" w:hAnsi="Segoe UI" w:cs="Segoe UI"/>
                <w:color w:val="DBEAFE"/>
                <w:lang w:val="en-CA"/>
              </w:rPr>
            </w:pPr>
            <w:r w:rsidRPr="00B562B4">
              <w:rPr>
                <w:rFonts w:ascii="Segoe UI" w:hAnsi="Segoe UI" w:cs="Segoe UI"/>
                <w:b/>
                <w:bCs/>
                <w:color w:val="DBEAFE"/>
                <w:lang w:val="en-CA"/>
              </w:rPr>
              <w:t>Kitchen Support | Food Service | Fast-Paced Team Environments</w:t>
            </w:r>
          </w:p>
          <w:p w14:paraId="32FE91BC" w14:textId="77777777" w:rsidR="00BE6158" w:rsidRPr="00CF349C" w:rsidRDefault="00BE6158" w:rsidP="008611EC">
            <w:pPr>
              <w:spacing w:after="0" w:line="240" w:lineRule="auto"/>
              <w:rPr>
                <w:rFonts w:ascii="Segoe UI" w:hAnsi="Segoe UI" w:cs="Segoe UI"/>
              </w:rPr>
            </w:pPr>
          </w:p>
        </w:tc>
      </w:tr>
      <w:tr w:rsidR="00BE6158" w:rsidRPr="00CF349C" w14:paraId="7CF3E8B9" w14:textId="77777777" w:rsidTr="008611EC">
        <w:trPr>
          <w:jc w:val="center"/>
        </w:trPr>
        <w:tc>
          <w:tcPr>
            <w:tcW w:w="7488" w:type="dxa"/>
            <w:shd w:val="clear" w:color="auto" w:fill="FFFFFF"/>
            <w:tcMar>
              <w:top w:w="160" w:type="dxa"/>
              <w:left w:w="180" w:type="dxa"/>
              <w:bottom w:w="130" w:type="dxa"/>
              <w:right w:w="160" w:type="dxa"/>
            </w:tcMar>
          </w:tcPr>
          <w:p w14:paraId="377CD1E6" w14:textId="77777777" w:rsidR="00BE6158" w:rsidRPr="00CF349C" w:rsidRDefault="00BE6158" w:rsidP="008611EC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PROFILE</w:t>
            </w:r>
          </w:p>
          <w:p w14:paraId="020356FC" w14:textId="77777777" w:rsidR="00BE6158" w:rsidRDefault="00BE6158" w:rsidP="008611EC">
            <w:pPr>
              <w:spacing w:before="160" w:after="120"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 xml:space="preserve">Reliable and hardworking team </w:t>
            </w:r>
            <w:proofErr w:type="gramStart"/>
            <w:r w:rsidRPr="00BE6158">
              <w:rPr>
                <w:rFonts w:ascii="Segoe UI" w:hAnsi="Segoe UI" w:cs="Segoe UI"/>
                <w:color w:val="2D3748"/>
                <w:sz w:val="20"/>
              </w:rPr>
              <w:t>member</w:t>
            </w:r>
            <w:proofErr w:type="gramEnd"/>
            <w:r w:rsidRPr="00BE6158">
              <w:rPr>
                <w:rFonts w:ascii="Segoe UI" w:hAnsi="Segoe UI" w:cs="Segoe UI"/>
                <w:color w:val="2D3748"/>
                <w:sz w:val="20"/>
              </w:rPr>
              <w:t xml:space="preserve"> with experience in fast-paced food service environments. Strong attention to detail, organization, and time management skills with the ability to work efficiently under pressure.</w:t>
            </w:r>
          </w:p>
          <w:p w14:paraId="27B0B997" w14:textId="79AD2221" w:rsidR="00BE6158" w:rsidRPr="00CF349C" w:rsidRDefault="00BE6158" w:rsidP="008611EC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EXPERIENCE</w:t>
            </w:r>
          </w:p>
          <w:p w14:paraId="41CC9685" w14:textId="77777777" w:rsidR="00BE6158" w:rsidRPr="00CF349C" w:rsidRDefault="00BE6158" w:rsidP="008611EC">
            <w:pPr>
              <w:spacing w:before="120" w:after="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>Barista | Twiggs Coffee Roasters</w:t>
            </w:r>
          </w:p>
          <w:p w14:paraId="60B73CCA" w14:textId="77777777" w:rsidR="00BE6158" w:rsidRPr="00CF349C" w:rsidRDefault="00BE6158" w:rsidP="008611EC">
            <w:pPr>
              <w:spacing w:after="8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6B7280"/>
                <w:sz w:val="19"/>
              </w:rPr>
              <w:t>North Bay, ON | May 2024 - Aug 2025</w:t>
            </w:r>
          </w:p>
          <w:p w14:paraId="70A3EE5E" w14:textId="77777777" w:rsidR="00BE6158" w:rsidRPr="00E958EC" w:rsidRDefault="00BE6158" w:rsidP="008611EC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E958EC">
              <w:rPr>
                <w:rFonts w:ascii="Segoe UI" w:hAnsi="Segoe UI" w:cs="Segoe UI"/>
                <w:color w:val="2D3748"/>
                <w:sz w:val="20"/>
              </w:rPr>
              <w:t>Delivered professional customer service in a fast-paced environment</w:t>
            </w:r>
          </w:p>
          <w:p w14:paraId="5BFC75F2" w14:textId="77777777" w:rsidR="00BE6158" w:rsidRPr="00E958EC" w:rsidRDefault="00BE6158" w:rsidP="008611EC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E958EC">
              <w:rPr>
                <w:rFonts w:ascii="Segoe UI" w:hAnsi="Segoe UI" w:cs="Segoe UI"/>
                <w:color w:val="2D3748"/>
                <w:sz w:val="20"/>
              </w:rPr>
              <w:t>Handled transactions, customer requests, and daily responsibilities efficiently</w:t>
            </w:r>
          </w:p>
          <w:p w14:paraId="7F45B108" w14:textId="77777777" w:rsidR="00BE6158" w:rsidRPr="00E958EC" w:rsidRDefault="00BE6158" w:rsidP="008611EC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E958EC">
              <w:rPr>
                <w:rFonts w:ascii="Segoe UI" w:hAnsi="Segoe UI" w:cs="Segoe UI"/>
                <w:color w:val="2D3748"/>
                <w:sz w:val="20"/>
              </w:rPr>
              <w:t>Maintained cleanliness and organization of work areas throughout shifts</w:t>
            </w:r>
          </w:p>
          <w:p w14:paraId="2FA5843B" w14:textId="77777777" w:rsidR="00BE6158" w:rsidRPr="00CF349C" w:rsidRDefault="00BE6158" w:rsidP="008611EC">
            <w:pPr>
              <w:spacing w:before="120" w:after="2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>Team Member | Tim Hortons</w:t>
            </w:r>
          </w:p>
          <w:p w14:paraId="7BCE9CE1" w14:textId="77777777" w:rsidR="00BE6158" w:rsidRPr="00CF349C" w:rsidRDefault="00BE6158" w:rsidP="008611EC">
            <w:pPr>
              <w:spacing w:after="8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6B7280"/>
                <w:sz w:val="19"/>
              </w:rPr>
              <w:t xml:space="preserve">Port Hope, ON | Aug 2016 </w:t>
            </w:r>
            <w:r>
              <w:rPr>
                <w:rFonts w:ascii="Segoe UI" w:hAnsi="Segoe UI" w:cs="Segoe UI"/>
                <w:color w:val="6B7280"/>
                <w:sz w:val="19"/>
              </w:rPr>
              <w:t>– May 2020</w:t>
            </w:r>
          </w:p>
          <w:p w14:paraId="40654E96" w14:textId="77777777" w:rsidR="00BE6158" w:rsidRPr="00B562B4" w:rsidRDefault="00BE6158" w:rsidP="008611EC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B562B4">
              <w:rPr>
                <w:rFonts w:ascii="Segoe UI" w:hAnsi="Segoe UI" w:cs="Segoe UI"/>
                <w:color w:val="2D3748"/>
                <w:sz w:val="20"/>
              </w:rPr>
              <w:t>Maintained quality and efficiency during high-volume periods</w:t>
            </w:r>
          </w:p>
          <w:p w14:paraId="0984AB3C" w14:textId="77777777" w:rsidR="00BE6158" w:rsidRPr="00B562B4" w:rsidRDefault="00BE6158" w:rsidP="008611EC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B562B4">
              <w:rPr>
                <w:rFonts w:ascii="Segoe UI" w:hAnsi="Segoe UI" w:cs="Segoe UI"/>
                <w:color w:val="2D3748"/>
                <w:sz w:val="20"/>
              </w:rPr>
              <w:t>Worked effectively under pressure as part of a team environment</w:t>
            </w:r>
          </w:p>
          <w:p w14:paraId="41A9CF00" w14:textId="77777777" w:rsidR="00BE6158" w:rsidRDefault="00BE6158" w:rsidP="008611EC">
            <w:pPr>
              <w:pStyle w:val="ListBullet"/>
              <w:rPr>
                <w:rFonts w:ascii="Segoe UI" w:hAnsi="Segoe UI" w:cs="Segoe UI"/>
              </w:rPr>
            </w:pPr>
            <w:r w:rsidRPr="00B562B4">
              <w:rPr>
                <w:rFonts w:ascii="Segoe UI" w:hAnsi="Segoe UI" w:cs="Segoe UI"/>
                <w:color w:val="2D3748"/>
                <w:sz w:val="20"/>
              </w:rPr>
              <w:t>Followed workplace cleanliness and safety procedures consistently</w:t>
            </w:r>
            <w:r w:rsidRPr="00B562B4">
              <w:rPr>
                <w:rFonts w:ascii="Segoe UI" w:hAnsi="Segoe UI" w:cs="Segoe UI"/>
                <w:b/>
                <w:color w:val="2D3748"/>
                <w:sz w:val="20"/>
              </w:rPr>
              <w:t xml:space="preserve"> </w:t>
            </w:r>
          </w:p>
          <w:p w14:paraId="2A77014D" w14:textId="77777777" w:rsidR="00BE6158" w:rsidRPr="00B562B4" w:rsidRDefault="00BE6158" w:rsidP="008611EC">
            <w:pPr>
              <w:pStyle w:val="ListBullet"/>
              <w:numPr>
                <w:ilvl w:val="0"/>
                <w:numId w:val="0"/>
              </w:numPr>
              <w:rPr>
                <w:rFonts w:ascii="Segoe UI" w:hAnsi="Segoe UI" w:cs="Segoe UI"/>
              </w:rPr>
            </w:pPr>
          </w:p>
          <w:p w14:paraId="3279B9B2" w14:textId="77777777" w:rsidR="00BE6158" w:rsidRPr="00CF349C" w:rsidRDefault="00BE6158" w:rsidP="008611EC">
            <w:pPr>
              <w:pStyle w:val="ListBullet"/>
              <w:numPr>
                <w:ilvl w:val="0"/>
                <w:numId w:val="0"/>
              </w:numPr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 xml:space="preserve">Team Member | </w:t>
            </w:r>
            <w:r>
              <w:rPr>
                <w:rFonts w:ascii="Segoe UI" w:hAnsi="Segoe UI" w:cs="Segoe UI"/>
                <w:b/>
                <w:color w:val="111827"/>
              </w:rPr>
              <w:t>McDonalds</w:t>
            </w:r>
            <w:r>
              <w:rPr>
                <w:rFonts w:ascii="Segoe UI" w:hAnsi="Segoe UI" w:cs="Segoe UI"/>
                <w:b/>
                <w:color w:val="111827"/>
              </w:rPr>
              <w:br/>
            </w:r>
            <w:r>
              <w:rPr>
                <w:rFonts w:ascii="Segoe UI" w:hAnsi="Segoe UI" w:cs="Segoe UI"/>
                <w:color w:val="6B7280"/>
                <w:sz w:val="19"/>
              </w:rPr>
              <w:t>Sudbury</w:t>
            </w:r>
            <w:r w:rsidRPr="00CF349C">
              <w:rPr>
                <w:rFonts w:ascii="Segoe UI" w:hAnsi="Segoe UI" w:cs="Segoe UI"/>
                <w:color w:val="6B7280"/>
                <w:sz w:val="19"/>
              </w:rPr>
              <w:t xml:space="preserve">, ON | </w:t>
            </w:r>
            <w:r>
              <w:rPr>
                <w:rFonts w:ascii="Segoe UI" w:hAnsi="Segoe UI" w:cs="Segoe UI"/>
                <w:color w:val="6B7280"/>
                <w:sz w:val="19"/>
              </w:rPr>
              <w:t>Feb 2021 – Feb 2022</w:t>
            </w:r>
          </w:p>
          <w:p w14:paraId="53BECADE" w14:textId="77777777" w:rsidR="00BE6158" w:rsidRPr="00BE6158" w:rsidRDefault="00BE6158" w:rsidP="00BE6158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>Assisted with food preparation and kitchen operations</w:t>
            </w:r>
          </w:p>
          <w:p w14:paraId="597999D0" w14:textId="77777777" w:rsidR="00BE6158" w:rsidRPr="00BE6158" w:rsidRDefault="00BE6158" w:rsidP="00BE6158">
            <w:pPr>
              <w:pStyle w:val="ListBullet"/>
              <w:rPr>
                <w:rFonts w:ascii="Segoe UI" w:hAnsi="Segoe UI" w:cs="Segoe UI"/>
                <w:color w:val="2D3748"/>
                <w:sz w:val="20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>Maintained cleanliness and followed food safety procedures</w:t>
            </w:r>
          </w:p>
          <w:p w14:paraId="042D8A52" w14:textId="290EA15F" w:rsidR="00BE6158" w:rsidRPr="00B562B4" w:rsidRDefault="00BE6158" w:rsidP="00BE6158">
            <w:pPr>
              <w:pStyle w:val="ListBullet"/>
              <w:rPr>
                <w:rFonts w:ascii="Segoe UI" w:hAnsi="Segoe UI" w:cs="Segoe UI"/>
              </w:rPr>
            </w:pPr>
            <w:r w:rsidRPr="00BE6158">
              <w:rPr>
                <w:rFonts w:ascii="Segoe UI" w:hAnsi="Segoe UI" w:cs="Segoe UI"/>
                <w:color w:val="2D3748"/>
                <w:sz w:val="20"/>
              </w:rPr>
              <w:t>Worked efficiently in a fast-paced environment</w:t>
            </w:r>
          </w:p>
          <w:p w14:paraId="62203105" w14:textId="77777777" w:rsidR="00BE6158" w:rsidRPr="00CF349C" w:rsidRDefault="00BE6158" w:rsidP="008611EC">
            <w:pPr>
              <w:pStyle w:val="ListBullet"/>
              <w:numPr>
                <w:ilvl w:val="0"/>
                <w:numId w:val="0"/>
              </w:numPr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 xml:space="preserve">Systems Monitoring Technician | </w:t>
            </w:r>
            <w:proofErr w:type="spellStart"/>
            <w:r w:rsidRPr="00CF349C">
              <w:rPr>
                <w:rFonts w:ascii="Segoe UI" w:hAnsi="Segoe UI" w:cs="Segoe UI"/>
                <w:b/>
                <w:color w:val="111827"/>
              </w:rPr>
              <w:t>WPCloud</w:t>
            </w:r>
            <w:proofErr w:type="spellEnd"/>
            <w:r w:rsidRPr="00CF349C">
              <w:rPr>
                <w:rFonts w:ascii="Segoe UI" w:hAnsi="Segoe UI" w:cs="Segoe UI"/>
                <w:b/>
                <w:color w:val="111827"/>
              </w:rPr>
              <w:t xml:space="preserve"> Inc.</w:t>
            </w:r>
            <w:r>
              <w:rPr>
                <w:rFonts w:ascii="Segoe UI" w:hAnsi="Segoe UI" w:cs="Segoe UI"/>
                <w:b/>
                <w:color w:val="111827"/>
              </w:rPr>
              <w:br/>
            </w:r>
            <w:r w:rsidRPr="00CF349C">
              <w:rPr>
                <w:rFonts w:ascii="Segoe UI" w:hAnsi="Segoe UI" w:cs="Segoe UI"/>
                <w:color w:val="6B7280"/>
                <w:sz w:val="19"/>
              </w:rPr>
              <w:t>Port Hope, ON | Remote (WFH) | Dec 2018 - Present | Part-Time</w:t>
            </w:r>
          </w:p>
          <w:p w14:paraId="080586BA" w14:textId="77777777" w:rsidR="00BE6158" w:rsidRPr="00664F57" w:rsidRDefault="00BE6158" w:rsidP="008611EC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Monitored production systems and responded to operational incidents</w:t>
            </w:r>
          </w:p>
          <w:p w14:paraId="570E555A" w14:textId="77777777" w:rsidR="00BE6158" w:rsidRPr="00664F57" w:rsidRDefault="00BE6158" w:rsidP="008611EC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Investigated issues, documented findings, and supported technical resolution</w:t>
            </w:r>
          </w:p>
          <w:p w14:paraId="5BED37FC" w14:textId="77777777" w:rsidR="00BE6158" w:rsidRPr="00A147C1" w:rsidRDefault="00BE6158" w:rsidP="008611EC">
            <w:pPr>
              <w:pStyle w:val="ListBullet"/>
              <w:spacing w:line="240" w:lineRule="auto"/>
              <w:rPr>
                <w:rFonts w:ascii="Segoe UI" w:hAnsi="Segoe UI" w:cs="Segoe UI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Collaborated across teams to maintain system stability and service reliability</w:t>
            </w:r>
          </w:p>
          <w:p w14:paraId="368993AB" w14:textId="77777777" w:rsidR="00BE6158" w:rsidRPr="00CF349C" w:rsidRDefault="00BE6158" w:rsidP="008611EC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EDUCATION</w:t>
            </w:r>
          </w:p>
          <w:p w14:paraId="56F2C7C8" w14:textId="77777777" w:rsidR="00BE6158" w:rsidRPr="00CF349C" w:rsidRDefault="00BE6158" w:rsidP="008611EC">
            <w:pPr>
              <w:spacing w:after="10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Canadore College - North Bay, ON | Computer Programmer Analyst | Graduated</w:t>
            </w:r>
          </w:p>
          <w:p w14:paraId="3AE73A7E" w14:textId="77777777" w:rsidR="00BE6158" w:rsidRPr="00CF349C" w:rsidRDefault="00BE6158" w:rsidP="008611EC">
            <w:pPr>
              <w:spacing w:after="10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Humber College - Toronto, ON | Pre-Health and Science | Graduated</w:t>
            </w:r>
          </w:p>
          <w:p w14:paraId="53BBD0C2" w14:textId="77777777" w:rsidR="00BE6158" w:rsidRPr="00CF349C" w:rsidRDefault="00BE6158" w:rsidP="008611EC">
            <w:pPr>
              <w:spacing w:after="10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Port Hope High School - Port Hope, ON | Graduated</w:t>
            </w:r>
          </w:p>
          <w:p w14:paraId="67448C46" w14:textId="77777777" w:rsidR="00BE6158" w:rsidRPr="00CF349C" w:rsidRDefault="00BE6158" w:rsidP="008611EC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Segoe UI" w:hAnsi="Segoe UI" w:cs="Segoe UI"/>
              </w:rPr>
            </w:pPr>
          </w:p>
        </w:tc>
        <w:tc>
          <w:tcPr>
            <w:tcW w:w="3600" w:type="dxa"/>
            <w:shd w:val="clear" w:color="auto" w:fill="EEF2F7"/>
            <w:tcMar>
              <w:top w:w="160" w:type="dxa"/>
              <w:left w:w="140" w:type="dxa"/>
              <w:bottom w:w="120" w:type="dxa"/>
              <w:right w:w="140" w:type="dxa"/>
            </w:tcMar>
          </w:tcPr>
          <w:p w14:paraId="4BC6458D" w14:textId="77777777" w:rsidR="00BE6158" w:rsidRPr="00CF349C" w:rsidRDefault="00BE6158" w:rsidP="008611EC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CONTACT</w:t>
            </w:r>
          </w:p>
          <w:p w14:paraId="10671030" w14:textId="77777777" w:rsidR="00BE6158" w:rsidRPr="00CF349C" w:rsidRDefault="00BE6158" w:rsidP="008611EC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Phone</w:t>
            </w:r>
          </w:p>
          <w:p w14:paraId="5CE4AC5F" w14:textId="77777777" w:rsidR="00BE6158" w:rsidRPr="00CF349C" w:rsidRDefault="00BE6158" w:rsidP="008611EC">
            <w:pPr>
              <w:spacing w:after="80" w:line="269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(289) 771-1504</w:t>
            </w:r>
          </w:p>
          <w:p w14:paraId="4BB5956C" w14:textId="77777777" w:rsidR="00BE6158" w:rsidRPr="00CF349C" w:rsidRDefault="00BE6158" w:rsidP="008611EC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Email</w:t>
            </w:r>
          </w:p>
          <w:p w14:paraId="10323311" w14:textId="77777777" w:rsidR="00BE6158" w:rsidRPr="00CF349C" w:rsidRDefault="00BE6158" w:rsidP="008611EC">
            <w:pPr>
              <w:spacing w:after="80" w:line="269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stephenwilton@gmail.com</w:t>
            </w:r>
          </w:p>
          <w:p w14:paraId="70DDDD0D" w14:textId="77777777" w:rsidR="00BE6158" w:rsidRPr="00CF349C" w:rsidRDefault="00BE6158" w:rsidP="008611EC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Location</w:t>
            </w:r>
          </w:p>
          <w:p w14:paraId="0A763FAD" w14:textId="77777777" w:rsidR="00BE6158" w:rsidRPr="00CF349C" w:rsidRDefault="00BE6158" w:rsidP="008611EC">
            <w:pPr>
              <w:spacing w:after="80" w:line="269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North Bay, Ontario</w:t>
            </w:r>
          </w:p>
          <w:p w14:paraId="75757E60" w14:textId="77777777" w:rsidR="00BE6158" w:rsidRPr="00CF349C" w:rsidRDefault="00BE6158" w:rsidP="008611EC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LinkedIn</w:t>
            </w:r>
          </w:p>
          <w:p w14:paraId="377E215C" w14:textId="77777777" w:rsidR="00BE6158" w:rsidRDefault="00BE6158" w:rsidP="008611EC">
            <w:pPr>
              <w:spacing w:after="80" w:line="269" w:lineRule="auto"/>
            </w:pPr>
            <w:hyperlink r:id="rId6" w:history="1"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linkedin.com/in/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stephen</w:t>
              </w:r>
              <w:proofErr w:type="spellEnd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-j-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wilton</w:t>
              </w:r>
              <w:proofErr w:type="spellEnd"/>
            </w:hyperlink>
          </w:p>
          <w:p w14:paraId="4BF42D85" w14:textId="77777777" w:rsidR="00BE6158" w:rsidRDefault="00BE6158" w:rsidP="008611EC">
            <w:pPr>
              <w:spacing w:before="160" w:after="120" w:line="240" w:lineRule="auto"/>
              <w:rPr>
                <w:rFonts w:ascii="Segoe UI" w:hAnsi="Segoe UI" w:cs="Segoe UI"/>
                <w:b/>
                <w:color w:val="1F2937"/>
                <w:sz w:val="21"/>
              </w:rPr>
            </w:pPr>
            <w:r>
              <w:rPr>
                <w:rFonts w:ascii="Segoe UI" w:hAnsi="Segoe UI" w:cs="Segoe UI"/>
                <w:b/>
                <w:color w:val="1F2937"/>
                <w:sz w:val="21"/>
              </w:rPr>
              <w:t>Certifications</w:t>
            </w:r>
          </w:p>
          <w:p w14:paraId="71833010" w14:textId="77777777" w:rsidR="00BE6158" w:rsidRPr="00B562B4" w:rsidRDefault="00BE6158" w:rsidP="008611EC">
            <w:pPr>
              <w:spacing w:before="160" w:after="120" w:line="24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111827"/>
                <w:sz w:val="18"/>
                <w:szCs w:val="20"/>
              </w:rPr>
              <w:t>Safe Food Handling Certificate</w:t>
            </w:r>
          </w:p>
          <w:p w14:paraId="50D7D377" w14:textId="77777777" w:rsidR="00BE6158" w:rsidRPr="00CF349C" w:rsidRDefault="00BE6158" w:rsidP="008611EC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ADDITIONAL</w:t>
            </w:r>
          </w:p>
          <w:p w14:paraId="02D86D9A" w14:textId="77777777" w:rsidR="00BE6158" w:rsidRPr="00CF349C" w:rsidRDefault="00BE6158" w:rsidP="008611EC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License</w:t>
            </w:r>
          </w:p>
          <w:p w14:paraId="43F1599A" w14:textId="77777777" w:rsidR="00BE6158" w:rsidRPr="00E958EC" w:rsidRDefault="00BE6158" w:rsidP="008611EC">
            <w:pPr>
              <w:spacing w:after="80" w:line="269" w:lineRule="auto"/>
              <w:rPr>
                <w:rFonts w:ascii="Segoe UI" w:hAnsi="Segoe UI" w:cs="Segoe UI"/>
                <w:color w:val="111827"/>
                <w:sz w:val="19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Valid Ontario driver's license</w:t>
            </w:r>
            <w:r>
              <w:rPr>
                <w:rFonts w:ascii="Segoe UI" w:hAnsi="Segoe UI" w:cs="Segoe UI"/>
                <w:color w:val="111827"/>
                <w:sz w:val="19"/>
              </w:rPr>
              <w:t xml:space="preserve"> and Vehicle</w:t>
            </w:r>
          </w:p>
          <w:p w14:paraId="1D074CAE" w14:textId="77777777" w:rsidR="00BE6158" w:rsidRPr="00CF349C" w:rsidRDefault="00BE6158" w:rsidP="008611EC">
            <w:pPr>
              <w:spacing w:before="40" w:after="0" w:line="269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References</w:t>
            </w:r>
          </w:p>
          <w:p w14:paraId="3C1570A0" w14:textId="77777777" w:rsidR="00BE6158" w:rsidRDefault="00BE6158" w:rsidP="008611EC">
            <w:pPr>
              <w:spacing w:after="80" w:line="269" w:lineRule="auto"/>
              <w:rPr>
                <w:rFonts w:ascii="Segoe UI" w:hAnsi="Segoe UI" w:cs="Segoe UI"/>
                <w:color w:val="111827"/>
                <w:sz w:val="19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Available upon request</w:t>
            </w:r>
          </w:p>
          <w:p w14:paraId="1D8E738F" w14:textId="77777777" w:rsidR="00BE6158" w:rsidRPr="00A147C1" w:rsidRDefault="00BE6158" w:rsidP="008611EC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Segoe UI" w:hAnsi="Segoe UI" w:cs="Segoe UI"/>
              </w:rPr>
            </w:pPr>
          </w:p>
        </w:tc>
      </w:tr>
    </w:tbl>
    <w:p w14:paraId="08C909B7" w14:textId="77777777" w:rsidR="00154D9C" w:rsidRPr="00BE6158" w:rsidRDefault="00154D9C" w:rsidP="00BE6158"/>
    <w:sectPr w:rsidR="00154D9C" w:rsidRPr="00BE6158" w:rsidSect="00034616">
      <w:pgSz w:w="12240" w:h="15840"/>
      <w:pgMar w:top="576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D0D1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50160"/>
    <w:multiLevelType w:val="hybridMultilevel"/>
    <w:tmpl w:val="800600AA"/>
    <w:lvl w:ilvl="0" w:tplc="05527FAC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769621">
    <w:abstractNumId w:val="8"/>
  </w:num>
  <w:num w:numId="2" w16cid:durableId="1119647391">
    <w:abstractNumId w:val="6"/>
  </w:num>
  <w:num w:numId="3" w16cid:durableId="1986158156">
    <w:abstractNumId w:val="5"/>
  </w:num>
  <w:num w:numId="4" w16cid:durableId="406221550">
    <w:abstractNumId w:val="4"/>
  </w:num>
  <w:num w:numId="5" w16cid:durableId="54360764">
    <w:abstractNumId w:val="7"/>
  </w:num>
  <w:num w:numId="6" w16cid:durableId="549533858">
    <w:abstractNumId w:val="3"/>
  </w:num>
  <w:num w:numId="7" w16cid:durableId="315840086">
    <w:abstractNumId w:val="2"/>
  </w:num>
  <w:num w:numId="8" w16cid:durableId="2049798106">
    <w:abstractNumId w:val="1"/>
  </w:num>
  <w:num w:numId="9" w16cid:durableId="2100978843">
    <w:abstractNumId w:val="0"/>
  </w:num>
  <w:num w:numId="10" w16cid:durableId="1111633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D9C"/>
    <w:rsid w:val="001A00E9"/>
    <w:rsid w:val="0027235B"/>
    <w:rsid w:val="0029639D"/>
    <w:rsid w:val="002D288E"/>
    <w:rsid w:val="00326F90"/>
    <w:rsid w:val="00357012"/>
    <w:rsid w:val="0039381E"/>
    <w:rsid w:val="003B06CF"/>
    <w:rsid w:val="003E19C4"/>
    <w:rsid w:val="00472D53"/>
    <w:rsid w:val="00554032"/>
    <w:rsid w:val="005857C5"/>
    <w:rsid w:val="00664F57"/>
    <w:rsid w:val="00673A87"/>
    <w:rsid w:val="006B43DD"/>
    <w:rsid w:val="007735C7"/>
    <w:rsid w:val="009751EA"/>
    <w:rsid w:val="0097653F"/>
    <w:rsid w:val="00A147C1"/>
    <w:rsid w:val="00A53538"/>
    <w:rsid w:val="00A74D03"/>
    <w:rsid w:val="00AA1D8D"/>
    <w:rsid w:val="00AF1FFC"/>
    <w:rsid w:val="00B47730"/>
    <w:rsid w:val="00B562B4"/>
    <w:rsid w:val="00BE6158"/>
    <w:rsid w:val="00CB0664"/>
    <w:rsid w:val="00CF349C"/>
    <w:rsid w:val="00CF57C9"/>
    <w:rsid w:val="00DB0D4C"/>
    <w:rsid w:val="00E36A75"/>
    <w:rsid w:val="00E958EC"/>
    <w:rsid w:val="00ED2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0765B"/>
  <w14:defaultImageDpi w14:val="300"/>
  <w15:docId w15:val="{D8699453-61C4-4161-A671-2126C2DE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49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0D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teph\Source\My-Portfolio\public\linkedin.com\in\stephen-j-wilt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Wilton, Stephen</cp:lastModifiedBy>
  <cp:revision>5</cp:revision>
  <dcterms:created xsi:type="dcterms:W3CDTF">2026-05-08T19:05:00Z</dcterms:created>
  <dcterms:modified xsi:type="dcterms:W3CDTF">2026-05-08T20:14:00Z</dcterms:modified>
  <cp:category/>
</cp:coreProperties>
</file>