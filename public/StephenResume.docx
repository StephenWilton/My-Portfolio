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600"/>
      </w:tblGrid>
      <w:tr w:rsidR="003B06CF" w:rsidRPr="00CF349C" w14:paraId="19EAFB6E" w14:textId="77777777">
        <w:trPr>
          <w:trHeight w:hRule="exact" w:val="1555"/>
          <w:jc w:val="center"/>
        </w:trPr>
        <w:tc>
          <w:tcPr>
            <w:tcW w:w="11088" w:type="dxa"/>
            <w:gridSpan w:val="2"/>
            <w:shd w:val="clear" w:color="auto" w:fill="1F2937"/>
            <w:tcMar>
              <w:top w:w="190" w:type="dxa"/>
              <w:left w:w="180" w:type="dxa"/>
              <w:bottom w:w="160" w:type="dxa"/>
              <w:right w:w="180" w:type="dxa"/>
            </w:tcMar>
          </w:tcPr>
          <w:p w14:paraId="112A1BE2" w14:textId="77777777" w:rsidR="003B06CF" w:rsidRPr="00CF349C" w:rsidRDefault="00000000" w:rsidP="00124701">
            <w:pPr>
              <w:spacing w:after="4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F8FAFC"/>
                <w:sz w:val="56"/>
              </w:rPr>
              <w:t>Stephen Wilton</w:t>
            </w:r>
          </w:p>
          <w:p w14:paraId="177C62E7" w14:textId="4A7CE6BA" w:rsidR="003B06CF" w:rsidRPr="00CF349C" w:rsidRDefault="00664F57" w:rsidP="00124701">
            <w:pPr>
              <w:spacing w:after="0" w:line="240" w:lineRule="auto"/>
              <w:rPr>
                <w:rFonts w:ascii="Segoe UI" w:hAnsi="Segoe UI" w:cs="Segoe UI"/>
              </w:rPr>
            </w:pPr>
            <w:r w:rsidRPr="00664F57">
              <w:rPr>
                <w:rFonts w:ascii="Segoe UI" w:hAnsi="Segoe UI" w:cs="Segoe UI"/>
                <w:color w:val="DBEAFE"/>
              </w:rPr>
              <w:t>Junior Software Developer | Backend Systems | Technical Problem Solving</w:t>
            </w:r>
            <w:r>
              <w:rPr>
                <w:rFonts w:ascii="Segoe UI" w:hAnsi="Segoe UI" w:cs="Segoe UI"/>
                <w:color w:val="DBEAFE"/>
              </w:rPr>
              <w:t xml:space="preserve"> | Story and Game Design</w:t>
            </w:r>
          </w:p>
        </w:tc>
      </w:tr>
      <w:tr w:rsidR="003B06CF" w:rsidRPr="00CF349C" w14:paraId="4231BA68" w14:textId="77777777" w:rsidTr="00305201">
        <w:trPr>
          <w:trHeight w:val="25"/>
          <w:jc w:val="center"/>
        </w:trPr>
        <w:tc>
          <w:tcPr>
            <w:tcW w:w="7488" w:type="dxa"/>
            <w:shd w:val="clear" w:color="auto" w:fill="FFFFFF"/>
            <w:tcMar>
              <w:top w:w="160" w:type="dxa"/>
              <w:left w:w="180" w:type="dxa"/>
              <w:bottom w:w="130" w:type="dxa"/>
              <w:right w:w="160" w:type="dxa"/>
            </w:tcMar>
          </w:tcPr>
          <w:p w14:paraId="7F179894" w14:textId="036A1024" w:rsidR="00A53538" w:rsidRPr="00124701" w:rsidRDefault="00000000" w:rsidP="00124701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PROFILE</w:t>
            </w:r>
            <w:r w:rsidR="00124701">
              <w:rPr>
                <w:rFonts w:ascii="Segoe UI" w:hAnsi="Segoe UI" w:cs="Segoe UI"/>
              </w:rPr>
              <w:br/>
            </w:r>
            <w:r w:rsidR="00A53538" w:rsidRPr="00A53538">
              <w:rPr>
                <w:rFonts w:ascii="Segoe UI" w:hAnsi="Segoe UI" w:cs="Segoe UI"/>
                <w:color w:val="2D3748"/>
                <w:sz w:val="20"/>
              </w:rPr>
              <w:t>Computer Programmer Analyst graduate with a strong foundation in OOP, SDLC, and backend systems. Experience with JavaScript, Python, SQL, and C#/.NET. Built full-stack applications using Node.js and React.</w:t>
            </w:r>
            <w:r w:rsidR="00305201">
              <w:rPr>
                <w:rFonts w:ascii="Segoe UI" w:hAnsi="Segoe UI" w:cs="Segoe UI"/>
                <w:color w:val="2D3748"/>
                <w:sz w:val="20"/>
              </w:rPr>
              <w:t xml:space="preserve"> Experience with game engines like Unity and Godot.</w:t>
            </w:r>
          </w:p>
          <w:p w14:paraId="3DD7B62A" w14:textId="0928A8A5" w:rsidR="003B06CF" w:rsidRPr="00CF349C" w:rsidRDefault="00000000" w:rsidP="00124701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EXPERIENCE</w:t>
            </w:r>
            <w:r w:rsidR="00124701">
              <w:rPr>
                <w:rFonts w:ascii="Segoe UI" w:hAnsi="Segoe UI" w:cs="Segoe UI"/>
              </w:rPr>
              <w:br/>
            </w:r>
            <w:r w:rsidRPr="00CF349C">
              <w:rPr>
                <w:rFonts w:ascii="Segoe UI" w:hAnsi="Segoe UI" w:cs="Segoe UI"/>
                <w:b/>
                <w:color w:val="111827"/>
              </w:rPr>
              <w:t xml:space="preserve">Systems Monitoring Technician | </w:t>
            </w:r>
            <w:proofErr w:type="spellStart"/>
            <w:r w:rsidRPr="00CF349C">
              <w:rPr>
                <w:rFonts w:ascii="Segoe UI" w:hAnsi="Segoe UI" w:cs="Segoe UI"/>
                <w:b/>
                <w:color w:val="111827"/>
              </w:rPr>
              <w:t>WPCloud</w:t>
            </w:r>
            <w:proofErr w:type="spellEnd"/>
            <w:r w:rsidRPr="00CF349C">
              <w:rPr>
                <w:rFonts w:ascii="Segoe UI" w:hAnsi="Segoe UI" w:cs="Segoe UI"/>
                <w:b/>
                <w:color w:val="111827"/>
              </w:rPr>
              <w:t xml:space="preserve"> Inc.</w:t>
            </w:r>
            <w:r w:rsidR="00124701">
              <w:rPr>
                <w:rFonts w:ascii="Segoe UI" w:hAnsi="Segoe UI" w:cs="Segoe UI"/>
              </w:rPr>
              <w:br/>
            </w:r>
            <w:r w:rsidRPr="00CF349C">
              <w:rPr>
                <w:rFonts w:ascii="Segoe UI" w:hAnsi="Segoe UI" w:cs="Segoe UI"/>
                <w:color w:val="6B7280"/>
                <w:sz w:val="19"/>
              </w:rPr>
              <w:t>Port Hope, ON | Remote (WFH) | Dec 2018 - Present | Part-Time</w:t>
            </w:r>
          </w:p>
          <w:p w14:paraId="7C6F07BB" w14:textId="77777777" w:rsidR="00664F57" w:rsidRPr="00664F57" w:rsidRDefault="00664F57" w:rsidP="00124701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664F57">
              <w:rPr>
                <w:rFonts w:ascii="Segoe UI" w:hAnsi="Segoe UI" w:cs="Segoe UI"/>
                <w:color w:val="2D3748"/>
                <w:sz w:val="20"/>
              </w:rPr>
              <w:t>Monitored production systems and responded to operational incidents</w:t>
            </w:r>
          </w:p>
          <w:p w14:paraId="4A8899AD" w14:textId="77777777" w:rsidR="00664F57" w:rsidRPr="00664F57" w:rsidRDefault="00664F57" w:rsidP="00124701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664F57">
              <w:rPr>
                <w:rFonts w:ascii="Segoe UI" w:hAnsi="Segoe UI" w:cs="Segoe UI"/>
                <w:color w:val="2D3748"/>
                <w:sz w:val="20"/>
              </w:rPr>
              <w:t>Investigated issues, documented findings, and supported technical resolution</w:t>
            </w:r>
          </w:p>
          <w:p w14:paraId="757C6EB7" w14:textId="77777777" w:rsidR="00664F57" w:rsidRPr="00664F57" w:rsidRDefault="00664F57" w:rsidP="00124701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664F57">
              <w:rPr>
                <w:rFonts w:ascii="Segoe UI" w:hAnsi="Segoe UI" w:cs="Segoe UI"/>
                <w:color w:val="2D3748"/>
                <w:sz w:val="20"/>
              </w:rPr>
              <w:t>Escalated anomalies and ensured accuracy of system data and reporting</w:t>
            </w:r>
          </w:p>
          <w:p w14:paraId="6C6AA47D" w14:textId="41B05FC3" w:rsidR="00664F57" w:rsidRPr="00CF349C" w:rsidRDefault="00664F57" w:rsidP="00124701">
            <w:pPr>
              <w:pStyle w:val="ListBullet"/>
              <w:spacing w:line="240" w:lineRule="auto"/>
              <w:rPr>
                <w:rFonts w:ascii="Segoe UI" w:hAnsi="Segoe UI" w:cs="Segoe UI"/>
              </w:rPr>
            </w:pPr>
            <w:r w:rsidRPr="00664F57">
              <w:rPr>
                <w:rFonts w:ascii="Segoe UI" w:hAnsi="Segoe UI" w:cs="Segoe UI"/>
                <w:color w:val="2D3748"/>
                <w:sz w:val="20"/>
              </w:rPr>
              <w:t>Collaborated across teams to maintain system stability and service reliability</w:t>
            </w:r>
          </w:p>
          <w:p w14:paraId="37531D94" w14:textId="77777777" w:rsidR="003B06CF" w:rsidRPr="00CF349C" w:rsidRDefault="00000000" w:rsidP="00124701">
            <w:pPr>
              <w:spacing w:before="120" w:after="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>Barista | Twiggs Coffee Roasters</w:t>
            </w:r>
          </w:p>
          <w:p w14:paraId="0AA281EC" w14:textId="77777777" w:rsidR="003B06CF" w:rsidRPr="00CF349C" w:rsidRDefault="00000000" w:rsidP="00124701">
            <w:pPr>
              <w:spacing w:after="8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6B7280"/>
                <w:sz w:val="19"/>
              </w:rPr>
              <w:t>North Bay, ON | May 2024 - Aug 2025</w:t>
            </w:r>
          </w:p>
          <w:p w14:paraId="175EF555" w14:textId="77777777" w:rsidR="003B06CF" w:rsidRPr="00CF349C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>Delivered high-volume customer service with speed, precision, and strong communication in fast-paced shifts.</w:t>
            </w:r>
          </w:p>
          <w:p w14:paraId="79A6BEE2" w14:textId="13899387" w:rsidR="003B06CF" w:rsidRPr="00CF349C" w:rsidRDefault="00000000" w:rsidP="00124701">
            <w:pPr>
              <w:spacing w:before="120" w:after="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11827"/>
              </w:rPr>
              <w:t>Team Member | Tim Hortons</w:t>
            </w:r>
            <w:r w:rsidR="00124701">
              <w:rPr>
                <w:rFonts w:ascii="Segoe UI" w:hAnsi="Segoe UI" w:cs="Segoe UI"/>
              </w:rPr>
              <w:br/>
            </w:r>
            <w:r w:rsidRPr="00CF349C">
              <w:rPr>
                <w:rFonts w:ascii="Segoe UI" w:hAnsi="Segoe UI" w:cs="Segoe UI"/>
                <w:color w:val="6B7280"/>
                <w:sz w:val="19"/>
              </w:rPr>
              <w:t>Port Hope, ON | Aug 2016 - Jul 2020</w:t>
            </w:r>
          </w:p>
          <w:p w14:paraId="0CF5D5EC" w14:textId="77777777" w:rsidR="003B06CF" w:rsidRPr="00CF349C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2D3748"/>
                <w:sz w:val="20"/>
              </w:rPr>
              <w:t>Handled transactions and customer support while balancing multiple tasks and maintaining quality standards.</w:t>
            </w:r>
          </w:p>
          <w:p w14:paraId="4E1C6EEA" w14:textId="77777777" w:rsidR="003B06CF" w:rsidRPr="00CF349C" w:rsidRDefault="00000000" w:rsidP="00124701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2A3140"/>
              </w:rPr>
              <w:t>EDUCATION</w:t>
            </w:r>
          </w:p>
          <w:p w14:paraId="33D7D8FB" w14:textId="3B944E7A" w:rsidR="003B06CF" w:rsidRPr="00124701" w:rsidRDefault="00000000" w:rsidP="00124701">
            <w:pPr>
              <w:pStyle w:val="ListParagraph"/>
              <w:numPr>
                <w:ilvl w:val="0"/>
                <w:numId w:val="14"/>
              </w:numPr>
              <w:spacing w:after="100" w:line="240" w:lineRule="auto"/>
              <w:rPr>
                <w:rFonts w:ascii="Segoe UI" w:hAnsi="Segoe UI" w:cs="Segoe UI"/>
              </w:rPr>
            </w:pPr>
            <w:r w:rsidRPr="00124701">
              <w:rPr>
                <w:rFonts w:ascii="Segoe UI" w:hAnsi="Segoe UI" w:cs="Segoe UI"/>
                <w:color w:val="2D3748"/>
                <w:sz w:val="20"/>
              </w:rPr>
              <w:t xml:space="preserve">Canadore College - North Bay, ON | Computer Programmer Analyst </w:t>
            </w:r>
            <w:r w:rsidR="00DB0D4C" w:rsidRPr="00124701">
              <w:rPr>
                <w:rFonts w:ascii="Segoe UI" w:hAnsi="Segoe UI" w:cs="Segoe UI"/>
                <w:color w:val="2D3748"/>
                <w:sz w:val="20"/>
              </w:rPr>
              <w:t>|</w:t>
            </w:r>
            <w:r w:rsidRPr="00124701">
              <w:rPr>
                <w:rFonts w:ascii="Segoe UI" w:hAnsi="Segoe UI" w:cs="Segoe UI"/>
                <w:color w:val="2D3748"/>
                <w:sz w:val="20"/>
              </w:rPr>
              <w:t xml:space="preserve"> Graduated</w:t>
            </w:r>
          </w:p>
          <w:p w14:paraId="7AABE414" w14:textId="62C720C1" w:rsidR="003B06CF" w:rsidRPr="00124701" w:rsidRDefault="00000000" w:rsidP="00124701">
            <w:pPr>
              <w:pStyle w:val="ListParagraph"/>
              <w:numPr>
                <w:ilvl w:val="0"/>
                <w:numId w:val="14"/>
              </w:numPr>
              <w:spacing w:after="100" w:line="240" w:lineRule="auto"/>
              <w:rPr>
                <w:rFonts w:ascii="Segoe UI" w:hAnsi="Segoe UI" w:cs="Segoe UI"/>
              </w:rPr>
            </w:pPr>
            <w:r w:rsidRPr="00124701">
              <w:rPr>
                <w:rFonts w:ascii="Segoe UI" w:hAnsi="Segoe UI" w:cs="Segoe UI"/>
                <w:color w:val="2D3748"/>
                <w:sz w:val="20"/>
              </w:rPr>
              <w:t>Humber College - Toronto, ON | Pre-Health and Science</w:t>
            </w:r>
            <w:r w:rsidR="00DB0D4C" w:rsidRPr="00124701">
              <w:rPr>
                <w:rFonts w:ascii="Segoe UI" w:hAnsi="Segoe UI" w:cs="Segoe UI"/>
                <w:color w:val="2D3748"/>
                <w:sz w:val="20"/>
              </w:rPr>
              <w:t xml:space="preserve"> | Graduated</w:t>
            </w:r>
          </w:p>
          <w:p w14:paraId="2F59DDBC" w14:textId="77777777" w:rsidR="003B06CF" w:rsidRPr="00124701" w:rsidRDefault="00000000" w:rsidP="00124701">
            <w:pPr>
              <w:pStyle w:val="ListParagraph"/>
              <w:numPr>
                <w:ilvl w:val="0"/>
                <w:numId w:val="14"/>
              </w:numPr>
              <w:spacing w:after="100" w:line="240" w:lineRule="auto"/>
              <w:rPr>
                <w:rFonts w:ascii="Segoe UI" w:hAnsi="Segoe UI" w:cs="Segoe UI"/>
              </w:rPr>
            </w:pPr>
            <w:r w:rsidRPr="00124701">
              <w:rPr>
                <w:rFonts w:ascii="Segoe UI" w:hAnsi="Segoe UI" w:cs="Segoe UI"/>
                <w:color w:val="2D3748"/>
                <w:sz w:val="20"/>
              </w:rPr>
              <w:t>Port Hope High School - Port Hope, ON | Graduated</w:t>
            </w:r>
          </w:p>
          <w:p w14:paraId="232D5BB8" w14:textId="32EFF9E2" w:rsidR="00305201" w:rsidRPr="00CF349C" w:rsidRDefault="00305201" w:rsidP="00124701">
            <w:pPr>
              <w:spacing w:before="160" w:after="120" w:line="240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color w:val="2A3140"/>
              </w:rPr>
              <w:t>P</w:t>
            </w:r>
            <w:r w:rsidR="00124701">
              <w:rPr>
                <w:rFonts w:ascii="Segoe UI" w:hAnsi="Segoe UI" w:cs="Segoe UI"/>
                <w:b/>
                <w:color w:val="2A3140"/>
              </w:rPr>
              <w:t>ROJECTS</w:t>
            </w:r>
            <w:r>
              <w:rPr>
                <w:rFonts w:ascii="Segoe UI" w:hAnsi="Segoe UI" w:cs="Segoe UI"/>
              </w:rPr>
              <w:br/>
            </w:r>
            <w:r>
              <w:rPr>
                <w:rFonts w:ascii="Segoe UI" w:hAnsi="Segoe UI" w:cs="Segoe UI"/>
                <w:color w:val="6B7280"/>
                <w:sz w:val="19"/>
              </w:rPr>
              <w:t>Action Roguelike Game | Godot/</w:t>
            </w:r>
            <w:proofErr w:type="spellStart"/>
            <w:r>
              <w:rPr>
                <w:rFonts w:ascii="Segoe UI" w:hAnsi="Segoe UI" w:cs="Segoe UI"/>
                <w:color w:val="6B7280"/>
                <w:sz w:val="19"/>
              </w:rPr>
              <w:t>GDScript</w:t>
            </w:r>
            <w:proofErr w:type="spellEnd"/>
          </w:p>
          <w:p w14:paraId="2BAE26AA" w14:textId="5EF2C140" w:rsidR="00305201" w:rsidRPr="00305201" w:rsidRDefault="00305201" w:rsidP="00124701">
            <w:pPr>
              <w:pStyle w:val="ListBullet"/>
              <w:spacing w:after="40" w:line="240" w:lineRule="auto"/>
              <w:rPr>
                <w:rFonts w:ascii="Segoe UI" w:hAnsi="Segoe UI" w:cs="Segoe UI"/>
              </w:rPr>
            </w:pPr>
            <w:r w:rsidRPr="00305201">
              <w:rPr>
                <w:rFonts w:ascii="Segoe UI" w:hAnsi="Segoe UI" w:cs="Segoe UI"/>
                <w:color w:val="2D3748"/>
                <w:sz w:val="20"/>
              </w:rPr>
              <w:t>Built a wave-based action game with enemy spawning, weapons, upgrades, XP, currency, and shop systems.</w:t>
            </w:r>
          </w:p>
          <w:p w14:paraId="5E4559C5" w14:textId="3689BA4D" w:rsidR="00305201" w:rsidRPr="00305201" w:rsidRDefault="00305201" w:rsidP="00124701">
            <w:pPr>
              <w:pStyle w:val="ListBullet"/>
              <w:spacing w:after="40" w:line="240" w:lineRule="auto"/>
              <w:rPr>
                <w:rFonts w:ascii="Segoe UI" w:hAnsi="Segoe UI" w:cs="Segoe UI"/>
              </w:rPr>
            </w:pPr>
            <w:r w:rsidRPr="00305201">
              <w:rPr>
                <w:rFonts w:ascii="Segoe UI" w:hAnsi="Segoe UI" w:cs="Segoe UI"/>
                <w:color w:val="2D3748"/>
                <w:sz w:val="20"/>
              </w:rPr>
              <w:t>Debugged and refined gameplay systems through testing, balancing, and iteration.</w:t>
            </w:r>
          </w:p>
          <w:p w14:paraId="4E9C9DCC" w14:textId="62C06FEF" w:rsidR="00305201" w:rsidRPr="00CF349C" w:rsidRDefault="00305201" w:rsidP="00124701">
            <w:pPr>
              <w:spacing w:before="160" w:after="120" w:line="240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6B7280"/>
                <w:sz w:val="19"/>
              </w:rPr>
              <w:t>Full Stack Web Applications</w:t>
            </w:r>
            <w:r>
              <w:rPr>
                <w:rFonts w:ascii="Segoe UI" w:hAnsi="Segoe UI" w:cs="Segoe UI"/>
                <w:color w:val="6B7280"/>
                <w:sz w:val="19"/>
              </w:rPr>
              <w:t xml:space="preserve"> | </w:t>
            </w:r>
            <w:r>
              <w:rPr>
                <w:rFonts w:ascii="Segoe UI" w:hAnsi="Segoe UI" w:cs="Segoe UI"/>
                <w:color w:val="6B7280"/>
                <w:sz w:val="19"/>
              </w:rPr>
              <w:t>React, Node.js SQL, | C#, .NET</w:t>
            </w:r>
          </w:p>
          <w:p w14:paraId="35DBDF97" w14:textId="15F365B8" w:rsidR="00124701" w:rsidRPr="00124701" w:rsidRDefault="00124701" w:rsidP="00124701">
            <w:pPr>
              <w:pStyle w:val="ListBullet"/>
              <w:spacing w:line="240" w:lineRule="auto"/>
              <w:rPr>
                <w:rFonts w:ascii="Segoe UI" w:hAnsi="Segoe UI" w:cs="Segoe UI"/>
                <w:color w:val="2D3748"/>
                <w:sz w:val="20"/>
              </w:rPr>
            </w:pPr>
            <w:r w:rsidRPr="00124701">
              <w:rPr>
                <w:rFonts w:ascii="Segoe UI" w:hAnsi="Segoe UI" w:cs="Segoe UI"/>
                <w:color w:val="2D3748"/>
                <w:sz w:val="20"/>
              </w:rPr>
              <w:t>Built database-backed web applications with frontend forms, backend routes, and persistent data storage.</w:t>
            </w:r>
          </w:p>
          <w:p w14:paraId="12906781" w14:textId="77777777" w:rsidR="00305201" w:rsidRPr="00124701" w:rsidRDefault="00124701" w:rsidP="00124701">
            <w:pPr>
              <w:pStyle w:val="ListBullet"/>
              <w:spacing w:line="240" w:lineRule="auto"/>
            </w:pPr>
            <w:r w:rsidRPr="00124701">
              <w:rPr>
                <w:rFonts w:ascii="Segoe UI" w:hAnsi="Segoe UI" w:cs="Segoe UI"/>
                <w:color w:val="2D3748"/>
                <w:sz w:val="20"/>
              </w:rPr>
              <w:t>Practiced CRUD operations, API/database integration, and full-stack debugging.</w:t>
            </w:r>
          </w:p>
          <w:p w14:paraId="32576342" w14:textId="07FC37C8" w:rsidR="00124701" w:rsidRPr="00124701" w:rsidRDefault="00124701" w:rsidP="00124701">
            <w:pPr>
              <w:pStyle w:val="ListBullet"/>
              <w:numPr>
                <w:ilvl w:val="0"/>
                <w:numId w:val="0"/>
              </w:numPr>
              <w:spacing w:line="240" w:lineRule="auto"/>
            </w:pPr>
            <w:r w:rsidRPr="00124701">
              <w:rPr>
                <w:rFonts w:ascii="Segoe UI" w:hAnsi="Segoe UI" w:cs="Segoe UI"/>
                <w:color w:val="6B7280"/>
                <w:sz w:val="19"/>
              </w:rPr>
              <w:t xml:space="preserve">More projects available on GitHub: </w:t>
            </w:r>
            <w:hyperlink r:id="rId6" w:history="1">
              <w:r w:rsidRPr="00124701">
                <w:rPr>
                  <w:rStyle w:val="Hyperlink"/>
                  <w:rFonts w:ascii="Segoe UI" w:hAnsi="Segoe UI" w:cs="Segoe UI"/>
                  <w:sz w:val="19"/>
                </w:rPr>
                <w:t>github.com/</w:t>
              </w:r>
              <w:proofErr w:type="spellStart"/>
              <w:r w:rsidRPr="00124701">
                <w:rPr>
                  <w:rStyle w:val="Hyperlink"/>
                  <w:rFonts w:ascii="Segoe UI" w:hAnsi="Segoe UI" w:cs="Segoe UI"/>
                  <w:sz w:val="19"/>
                </w:rPr>
                <w:t>StephenWilton</w:t>
              </w:r>
              <w:proofErr w:type="spellEnd"/>
            </w:hyperlink>
          </w:p>
          <w:p w14:paraId="63D27D4B" w14:textId="3C3151CE" w:rsidR="00124701" w:rsidRPr="00305201" w:rsidRDefault="00124701" w:rsidP="00124701">
            <w:pPr>
              <w:pStyle w:val="ListBullet"/>
              <w:numPr>
                <w:ilvl w:val="0"/>
                <w:numId w:val="0"/>
              </w:numPr>
              <w:spacing w:line="240" w:lineRule="auto"/>
            </w:pPr>
          </w:p>
        </w:tc>
        <w:tc>
          <w:tcPr>
            <w:tcW w:w="3600" w:type="dxa"/>
            <w:shd w:val="clear" w:color="auto" w:fill="EEF2F7"/>
            <w:tcMar>
              <w:top w:w="160" w:type="dxa"/>
              <w:left w:w="140" w:type="dxa"/>
              <w:bottom w:w="120" w:type="dxa"/>
              <w:right w:w="140" w:type="dxa"/>
            </w:tcMar>
          </w:tcPr>
          <w:p w14:paraId="11236E05" w14:textId="77777777" w:rsidR="003B06CF" w:rsidRPr="00CF349C" w:rsidRDefault="00000000" w:rsidP="00124701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F2937"/>
                <w:sz w:val="21"/>
              </w:rPr>
              <w:t>CONTACT</w:t>
            </w:r>
          </w:p>
          <w:p w14:paraId="174068EC" w14:textId="77777777" w:rsidR="003B06CF" w:rsidRPr="00CF349C" w:rsidRDefault="00000000" w:rsidP="00124701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Phone</w:t>
            </w:r>
          </w:p>
          <w:p w14:paraId="1D05D491" w14:textId="77777777" w:rsidR="003B06CF" w:rsidRPr="00CF349C" w:rsidRDefault="00000000" w:rsidP="00124701">
            <w:pPr>
              <w:spacing w:after="8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(289) 771-1504</w:t>
            </w:r>
          </w:p>
          <w:p w14:paraId="03B88650" w14:textId="77777777" w:rsidR="003B06CF" w:rsidRPr="00CF349C" w:rsidRDefault="00000000" w:rsidP="00124701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Email</w:t>
            </w:r>
          </w:p>
          <w:p w14:paraId="5905510D" w14:textId="77777777" w:rsidR="003B06CF" w:rsidRPr="00CF349C" w:rsidRDefault="00000000" w:rsidP="00124701">
            <w:pPr>
              <w:spacing w:after="8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stephenwilton@gmail.com</w:t>
            </w:r>
          </w:p>
          <w:p w14:paraId="3C033D15" w14:textId="77777777" w:rsidR="003B06CF" w:rsidRPr="00CF349C" w:rsidRDefault="00000000" w:rsidP="00124701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Location</w:t>
            </w:r>
          </w:p>
          <w:p w14:paraId="634B34E7" w14:textId="77777777" w:rsidR="003B06CF" w:rsidRPr="00CF349C" w:rsidRDefault="00000000" w:rsidP="00124701">
            <w:pPr>
              <w:spacing w:after="8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CF349C">
              <w:rPr>
                <w:rFonts w:ascii="Segoe UI" w:hAnsi="Segoe UI" w:cs="Segoe UI"/>
                <w:color w:val="111827"/>
                <w:sz w:val="18"/>
                <w:szCs w:val="20"/>
              </w:rPr>
              <w:t>North Bay, Ontario</w:t>
            </w:r>
          </w:p>
          <w:p w14:paraId="2FAA23CD" w14:textId="77777777" w:rsidR="00DB0D4C" w:rsidRPr="00CF349C" w:rsidRDefault="00DB0D4C" w:rsidP="00124701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LinkedIn</w:t>
            </w:r>
          </w:p>
          <w:p w14:paraId="53E894F1" w14:textId="092095CA" w:rsidR="00E36A75" w:rsidRPr="00CF349C" w:rsidRDefault="00DB0D4C" w:rsidP="00124701">
            <w:pPr>
              <w:spacing w:after="80" w:line="240" w:lineRule="auto"/>
              <w:rPr>
                <w:rFonts w:ascii="Segoe UI" w:hAnsi="Segoe UI" w:cs="Segoe UI"/>
                <w:color w:val="111827"/>
                <w:sz w:val="18"/>
                <w:szCs w:val="20"/>
              </w:rPr>
            </w:pPr>
            <w:hyperlink r:id="rId7" w:history="1"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linkedin.com/in/</w:t>
              </w:r>
              <w:proofErr w:type="spellStart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stephen</w:t>
              </w:r>
              <w:proofErr w:type="spellEnd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-j-</w:t>
              </w:r>
              <w:proofErr w:type="spellStart"/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wilton</w:t>
              </w:r>
              <w:proofErr w:type="spellEnd"/>
            </w:hyperlink>
          </w:p>
          <w:p w14:paraId="36788232" w14:textId="06385FB1" w:rsidR="00DB0D4C" w:rsidRPr="00CF349C" w:rsidRDefault="00DB0D4C" w:rsidP="00124701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Portfolio</w:t>
            </w:r>
          </w:p>
          <w:p w14:paraId="546F8CE2" w14:textId="3AFE2CD2" w:rsidR="00DB0D4C" w:rsidRPr="00CF349C" w:rsidRDefault="00DB0D4C" w:rsidP="00124701">
            <w:pPr>
              <w:spacing w:after="80" w:line="240" w:lineRule="auto"/>
              <w:rPr>
                <w:rFonts w:ascii="Segoe UI" w:hAnsi="Segoe UI" w:cs="Segoe UI"/>
                <w:color w:val="111827"/>
                <w:sz w:val="18"/>
                <w:szCs w:val="20"/>
              </w:rPr>
            </w:pPr>
            <w:hyperlink r:id="rId8" w:history="1">
              <w:r w:rsidRPr="00CF349C">
                <w:rPr>
                  <w:rStyle w:val="Hyperlink"/>
                  <w:rFonts w:ascii="Segoe UI" w:hAnsi="Segoe UI" w:cs="Segoe UI"/>
                  <w:sz w:val="18"/>
                  <w:szCs w:val="20"/>
                </w:rPr>
                <w:t>https://stephen-wilton.netlify.app/</w:t>
              </w:r>
            </w:hyperlink>
          </w:p>
          <w:p w14:paraId="3DAF4018" w14:textId="32E968D8" w:rsidR="00CF349C" w:rsidRPr="00CF349C" w:rsidRDefault="00CF349C" w:rsidP="00124701">
            <w:pPr>
              <w:spacing w:before="40" w:after="0" w:line="240" w:lineRule="auto"/>
              <w:rPr>
                <w:rFonts w:ascii="Segoe UI" w:hAnsi="Segoe UI" w:cs="Segoe UI"/>
                <w:b/>
                <w:color w:val="374151"/>
                <w:sz w:val="18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GitHub</w:t>
            </w:r>
          </w:p>
          <w:p w14:paraId="2D9EBC6C" w14:textId="665D6004" w:rsidR="00CF349C" w:rsidRPr="00CF349C" w:rsidRDefault="00CF349C" w:rsidP="00124701">
            <w:pPr>
              <w:spacing w:before="40" w:after="0" w:line="240" w:lineRule="auto"/>
              <w:rPr>
                <w:rFonts w:ascii="Segoe UI" w:hAnsi="Segoe UI" w:cs="Segoe UI"/>
                <w:sz w:val="18"/>
                <w:szCs w:val="18"/>
              </w:rPr>
            </w:pPr>
            <w:hyperlink r:id="rId9" w:history="1">
              <w:r w:rsidRPr="00CF349C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https://github.com/StephenWilton</w:t>
              </w:r>
            </w:hyperlink>
          </w:p>
          <w:p w14:paraId="1CA6C79B" w14:textId="77777777" w:rsidR="003B06CF" w:rsidRPr="00CF349C" w:rsidRDefault="00000000" w:rsidP="00124701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F2937"/>
                <w:sz w:val="21"/>
              </w:rPr>
              <w:t>CORE STACK</w:t>
            </w:r>
          </w:p>
          <w:p w14:paraId="454447EB" w14:textId="5D177A24" w:rsidR="003B06CF" w:rsidRPr="001A00E9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18"/>
                <w:szCs w:val="18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18"/>
              </w:rPr>
              <w:t>JavaScript</w:t>
            </w:r>
            <w:r w:rsidR="00DB0D4C" w:rsidRPr="001A00E9">
              <w:rPr>
                <w:rFonts w:ascii="Segoe UI" w:hAnsi="Segoe UI" w:cs="Segoe UI"/>
                <w:color w:val="111827"/>
                <w:sz w:val="18"/>
                <w:szCs w:val="18"/>
              </w:rPr>
              <w:t>, HTML / CSS</w:t>
            </w:r>
          </w:p>
          <w:p w14:paraId="64D8159A" w14:textId="77777777" w:rsidR="003B06CF" w:rsidRPr="001A00E9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18"/>
                <w:szCs w:val="18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18"/>
              </w:rPr>
              <w:t>SQL</w:t>
            </w:r>
          </w:p>
          <w:p w14:paraId="50C1A87C" w14:textId="77777777" w:rsidR="003B06CF" w:rsidRPr="001A00E9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18"/>
                <w:szCs w:val="18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18"/>
              </w:rPr>
              <w:t>Python</w:t>
            </w:r>
          </w:p>
          <w:p w14:paraId="30697A55" w14:textId="77777777" w:rsidR="003B06CF" w:rsidRPr="001A00E9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18"/>
                <w:szCs w:val="18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18"/>
              </w:rPr>
              <w:t>C# / .NET</w:t>
            </w:r>
          </w:p>
          <w:p w14:paraId="5986EE30" w14:textId="0C372D2A" w:rsidR="003B06CF" w:rsidRPr="001A00E9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18"/>
                <w:szCs w:val="18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18"/>
              </w:rPr>
              <w:t>APIs</w:t>
            </w:r>
          </w:p>
          <w:p w14:paraId="286C8314" w14:textId="77777777" w:rsidR="003B06CF" w:rsidRPr="001A00E9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18"/>
                <w:szCs w:val="18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18"/>
              </w:rPr>
              <w:t>Git / GitHub workflow</w:t>
            </w:r>
          </w:p>
          <w:p w14:paraId="65ED4F5C" w14:textId="77777777" w:rsidR="003B06CF" w:rsidRPr="00CF349C" w:rsidRDefault="00000000" w:rsidP="00124701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F2937"/>
                <w:sz w:val="21"/>
              </w:rPr>
              <w:t>ROLE MATCH</w:t>
            </w:r>
          </w:p>
          <w:p w14:paraId="5C0A65FF" w14:textId="77777777" w:rsidR="003B06CF" w:rsidRPr="001A00E9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20"/>
              </w:rPr>
              <w:t>Frontend + backend collaboration</w:t>
            </w:r>
          </w:p>
          <w:p w14:paraId="15F7BEDB" w14:textId="77777777" w:rsidR="003B06CF" w:rsidRPr="001A00E9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20"/>
              </w:rPr>
              <w:t>Bug fixing and performance focus</w:t>
            </w:r>
          </w:p>
          <w:p w14:paraId="27980D7E" w14:textId="77777777" w:rsidR="003B06CF" w:rsidRPr="001A00E9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20"/>
              </w:rPr>
              <w:t>Secure data-handling awareness</w:t>
            </w:r>
          </w:p>
          <w:p w14:paraId="32B3E763" w14:textId="77777777" w:rsidR="003B06CF" w:rsidRPr="001A00E9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20"/>
              </w:rPr>
              <w:t>Comfortable in in-person team settings</w:t>
            </w:r>
          </w:p>
          <w:p w14:paraId="3AC0853A" w14:textId="77777777" w:rsidR="003B06CF" w:rsidRPr="00CF349C" w:rsidRDefault="00000000" w:rsidP="00124701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F2937"/>
                <w:sz w:val="21"/>
              </w:rPr>
              <w:t>TOOLS</w:t>
            </w:r>
          </w:p>
          <w:p w14:paraId="06C3C7C2" w14:textId="77777777" w:rsidR="003B06CF" w:rsidRPr="00664F57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20"/>
              </w:rPr>
              <w:t>Microsoft Word</w:t>
            </w:r>
            <w:r w:rsidR="0027235B" w:rsidRPr="001A00E9">
              <w:rPr>
                <w:rFonts w:ascii="Segoe UI" w:hAnsi="Segoe UI" w:cs="Segoe UI"/>
                <w:color w:val="111827"/>
                <w:sz w:val="18"/>
                <w:szCs w:val="20"/>
              </w:rPr>
              <w:t>, Excel, PowerPoint</w:t>
            </w:r>
          </w:p>
          <w:p w14:paraId="736C6EC9" w14:textId="172D07C5" w:rsidR="00664F57" w:rsidRPr="00664F57" w:rsidRDefault="00664F57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color w:val="111827"/>
                <w:sz w:val="18"/>
                <w:szCs w:val="20"/>
              </w:rPr>
              <w:t>Teams</w:t>
            </w:r>
          </w:p>
          <w:p w14:paraId="6BD02415" w14:textId="66C75CCE" w:rsidR="00664F57" w:rsidRPr="001A00E9" w:rsidRDefault="00664F57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color w:val="111827"/>
                <w:sz w:val="18"/>
                <w:szCs w:val="20"/>
              </w:rPr>
              <w:t>Power BI</w:t>
            </w:r>
          </w:p>
          <w:p w14:paraId="1FD30E1B" w14:textId="77777777" w:rsidR="003B06CF" w:rsidRPr="001A00E9" w:rsidRDefault="00000000" w:rsidP="00124701">
            <w:pPr>
              <w:pStyle w:val="ListBullet"/>
              <w:spacing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1A00E9">
              <w:rPr>
                <w:rFonts w:ascii="Segoe UI" w:hAnsi="Segoe UI" w:cs="Segoe UI"/>
                <w:color w:val="111827"/>
                <w:sz w:val="18"/>
                <w:szCs w:val="20"/>
              </w:rPr>
              <w:t>Technical documentation</w:t>
            </w:r>
          </w:p>
          <w:p w14:paraId="7ED0F739" w14:textId="77777777" w:rsidR="003B06CF" w:rsidRPr="00CF349C" w:rsidRDefault="00000000" w:rsidP="00124701">
            <w:pPr>
              <w:spacing w:before="160" w:after="12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1F2937"/>
                <w:sz w:val="21"/>
              </w:rPr>
              <w:t>ADDITIONAL</w:t>
            </w:r>
          </w:p>
          <w:p w14:paraId="31A9489C" w14:textId="77777777" w:rsidR="003B06CF" w:rsidRPr="00CF349C" w:rsidRDefault="00000000" w:rsidP="00124701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License</w:t>
            </w:r>
          </w:p>
          <w:p w14:paraId="465348BC" w14:textId="77777777" w:rsidR="003B06CF" w:rsidRPr="00CF349C" w:rsidRDefault="00000000" w:rsidP="00124701">
            <w:pPr>
              <w:spacing w:after="8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111827"/>
                <w:sz w:val="19"/>
              </w:rPr>
              <w:t>Valid Ontario driver's license</w:t>
            </w:r>
          </w:p>
          <w:p w14:paraId="041A39C1" w14:textId="77777777" w:rsidR="003B06CF" w:rsidRPr="00CF349C" w:rsidRDefault="00000000" w:rsidP="00124701">
            <w:pPr>
              <w:spacing w:before="40" w:after="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b/>
                <w:color w:val="374151"/>
                <w:sz w:val="18"/>
              </w:rPr>
              <w:t>References</w:t>
            </w:r>
          </w:p>
          <w:p w14:paraId="7D265256" w14:textId="77777777" w:rsidR="003B06CF" w:rsidRPr="00CF349C" w:rsidRDefault="00000000" w:rsidP="00124701">
            <w:pPr>
              <w:spacing w:after="80" w:line="240" w:lineRule="auto"/>
              <w:rPr>
                <w:rFonts w:ascii="Segoe UI" w:hAnsi="Segoe UI" w:cs="Segoe UI"/>
              </w:rPr>
            </w:pPr>
            <w:r w:rsidRPr="00CF349C">
              <w:rPr>
                <w:rFonts w:ascii="Segoe UI" w:hAnsi="Segoe UI" w:cs="Segoe UI"/>
                <w:color w:val="111827"/>
                <w:sz w:val="19"/>
              </w:rPr>
              <w:t>Available upon request</w:t>
            </w:r>
          </w:p>
        </w:tc>
      </w:tr>
    </w:tbl>
    <w:p w14:paraId="08C909B7" w14:textId="77777777" w:rsidR="00154D9C" w:rsidRPr="00CF349C" w:rsidRDefault="00154D9C" w:rsidP="00124701">
      <w:pPr>
        <w:pStyle w:val="NoSpacing"/>
        <w:rPr>
          <w:rFonts w:ascii="Segoe UI" w:hAnsi="Segoe UI" w:cs="Segoe UI"/>
        </w:rPr>
      </w:pPr>
    </w:p>
    <w:sectPr w:rsidR="00154D9C" w:rsidRPr="00CF349C" w:rsidSect="00034616">
      <w:pgSz w:w="12240" w:h="15840"/>
      <w:pgMar w:top="576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77E7B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E4D4E"/>
    <w:multiLevelType w:val="hybridMultilevel"/>
    <w:tmpl w:val="B50E47B8"/>
    <w:lvl w:ilvl="0" w:tplc="0FB00E5C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E37AF"/>
    <w:multiLevelType w:val="hybridMultilevel"/>
    <w:tmpl w:val="0BBC7E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B1708"/>
    <w:multiLevelType w:val="hybridMultilevel"/>
    <w:tmpl w:val="20F6FB96"/>
    <w:lvl w:ilvl="0" w:tplc="D7ECFEDA">
      <w:start w:val="1"/>
      <w:numFmt w:val="bullet"/>
      <w:suff w:val="space"/>
      <w:lvlText w:val=""/>
      <w:lvlJc w:val="left"/>
      <w:pPr>
        <w:ind w:left="624" w:hanging="62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07F2C"/>
    <w:multiLevelType w:val="hybridMultilevel"/>
    <w:tmpl w:val="D2582A3C"/>
    <w:lvl w:ilvl="0" w:tplc="CB0E527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6396E"/>
    <w:multiLevelType w:val="hybridMultilevel"/>
    <w:tmpl w:val="44F4D5C2"/>
    <w:lvl w:ilvl="0" w:tplc="F02EAB66">
      <w:start w:val="1"/>
      <w:numFmt w:val="bullet"/>
      <w:suff w:val="space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769621">
    <w:abstractNumId w:val="8"/>
  </w:num>
  <w:num w:numId="2" w16cid:durableId="1119647391">
    <w:abstractNumId w:val="6"/>
  </w:num>
  <w:num w:numId="3" w16cid:durableId="1986158156">
    <w:abstractNumId w:val="5"/>
  </w:num>
  <w:num w:numId="4" w16cid:durableId="406221550">
    <w:abstractNumId w:val="4"/>
  </w:num>
  <w:num w:numId="5" w16cid:durableId="54360764">
    <w:abstractNumId w:val="7"/>
  </w:num>
  <w:num w:numId="6" w16cid:durableId="549533858">
    <w:abstractNumId w:val="3"/>
  </w:num>
  <w:num w:numId="7" w16cid:durableId="315840086">
    <w:abstractNumId w:val="2"/>
  </w:num>
  <w:num w:numId="8" w16cid:durableId="2049798106">
    <w:abstractNumId w:val="1"/>
  </w:num>
  <w:num w:numId="9" w16cid:durableId="2100978843">
    <w:abstractNumId w:val="0"/>
  </w:num>
  <w:num w:numId="10" w16cid:durableId="1043755349">
    <w:abstractNumId w:val="10"/>
  </w:num>
  <w:num w:numId="11" w16cid:durableId="249967341">
    <w:abstractNumId w:val="12"/>
  </w:num>
  <w:num w:numId="12" w16cid:durableId="956519586">
    <w:abstractNumId w:val="11"/>
  </w:num>
  <w:num w:numId="13" w16cid:durableId="2105496178">
    <w:abstractNumId w:val="13"/>
  </w:num>
  <w:num w:numId="14" w16cid:durableId="1777015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01"/>
    <w:rsid w:val="0015074B"/>
    <w:rsid w:val="00154D9C"/>
    <w:rsid w:val="001A00E9"/>
    <w:rsid w:val="0027235B"/>
    <w:rsid w:val="0029639D"/>
    <w:rsid w:val="002D288E"/>
    <w:rsid w:val="00305201"/>
    <w:rsid w:val="00326F90"/>
    <w:rsid w:val="00357012"/>
    <w:rsid w:val="0039381E"/>
    <w:rsid w:val="003B06CF"/>
    <w:rsid w:val="00472D53"/>
    <w:rsid w:val="00554032"/>
    <w:rsid w:val="005857C5"/>
    <w:rsid w:val="00664F57"/>
    <w:rsid w:val="00673A87"/>
    <w:rsid w:val="006B43DD"/>
    <w:rsid w:val="007735C7"/>
    <w:rsid w:val="009751EA"/>
    <w:rsid w:val="0097653F"/>
    <w:rsid w:val="00A53538"/>
    <w:rsid w:val="00A74D03"/>
    <w:rsid w:val="00AA1D8D"/>
    <w:rsid w:val="00B47730"/>
    <w:rsid w:val="00C05C52"/>
    <w:rsid w:val="00CB0664"/>
    <w:rsid w:val="00CF349C"/>
    <w:rsid w:val="00CF57C9"/>
    <w:rsid w:val="00DB0D4C"/>
    <w:rsid w:val="00E36A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0765B"/>
  <w14:defaultImageDpi w14:val="300"/>
  <w15:docId w15:val="{D8699453-61C4-4161-A671-2126C2DE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70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0D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phen-wilton.netlify.app/" TargetMode="External"/><Relationship Id="rId3" Type="http://schemas.openxmlformats.org/officeDocument/2006/relationships/styles" Target="styles.xml"/><Relationship Id="rId7" Type="http://schemas.openxmlformats.org/officeDocument/2006/relationships/hyperlink" Target="linkedin.com/in/stephen-j-wilt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tephenWilt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tephenWil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Wilton, Stephen</cp:lastModifiedBy>
  <cp:revision>9</cp:revision>
  <dcterms:created xsi:type="dcterms:W3CDTF">2026-04-30T22:36:00Z</dcterms:created>
  <dcterms:modified xsi:type="dcterms:W3CDTF">2026-05-12T19:37:00Z</dcterms:modified>
  <cp:category/>
</cp:coreProperties>
</file>