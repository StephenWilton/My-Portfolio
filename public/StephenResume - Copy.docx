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600"/>
      </w:tblGrid>
      <w:tr w:rsidR="003B06CF" w:rsidRPr="00CF349C" w14:paraId="19EAFB6E" w14:textId="77777777" w:rsidTr="003F70B5">
        <w:trPr>
          <w:trHeight w:hRule="exact" w:val="1325"/>
          <w:jc w:val="center"/>
        </w:trPr>
        <w:tc>
          <w:tcPr>
            <w:tcW w:w="11088" w:type="dxa"/>
            <w:gridSpan w:val="2"/>
            <w:shd w:val="clear" w:color="auto" w:fill="1F2937"/>
            <w:tcMar>
              <w:top w:w="190" w:type="dxa"/>
              <w:left w:w="180" w:type="dxa"/>
              <w:bottom w:w="160" w:type="dxa"/>
              <w:right w:w="180" w:type="dxa"/>
            </w:tcMar>
          </w:tcPr>
          <w:p w14:paraId="177C62E7" w14:textId="1ED437C7" w:rsidR="003B06CF" w:rsidRPr="00CF349C" w:rsidRDefault="00000000" w:rsidP="003F70B5">
            <w:pPr>
              <w:spacing w:after="4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F8FAFC"/>
                <w:sz w:val="56"/>
              </w:rPr>
              <w:t>Stephen Wilton</w:t>
            </w:r>
          </w:p>
        </w:tc>
      </w:tr>
      <w:tr w:rsidR="003B06CF" w:rsidRPr="00CF349C" w14:paraId="4231BA68" w14:textId="77777777">
        <w:trPr>
          <w:jc w:val="center"/>
        </w:trPr>
        <w:tc>
          <w:tcPr>
            <w:tcW w:w="7488" w:type="dxa"/>
            <w:shd w:val="clear" w:color="auto" w:fill="FFFFFF"/>
            <w:tcMar>
              <w:top w:w="160" w:type="dxa"/>
              <w:left w:w="180" w:type="dxa"/>
              <w:bottom w:w="130" w:type="dxa"/>
              <w:right w:w="160" w:type="dxa"/>
            </w:tcMar>
          </w:tcPr>
          <w:p w14:paraId="674874C6" w14:textId="77777777" w:rsidR="003B06CF" w:rsidRPr="00CF349C" w:rsidRDefault="00000000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PROFILE</w:t>
            </w:r>
          </w:p>
          <w:p w14:paraId="352303A0" w14:textId="77777777" w:rsidR="003F70B5" w:rsidRDefault="003F70B5">
            <w:pPr>
              <w:spacing w:before="160" w:after="120"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 xml:space="preserve">Detail-oriented and reliable </w:t>
            </w:r>
            <w:proofErr w:type="gramStart"/>
            <w:r w:rsidRPr="003F70B5">
              <w:rPr>
                <w:rFonts w:ascii="Segoe UI" w:hAnsi="Segoe UI" w:cs="Segoe UI"/>
                <w:color w:val="2D3748"/>
                <w:sz w:val="20"/>
              </w:rPr>
              <w:t>worker</w:t>
            </w:r>
            <w:proofErr w:type="gramEnd"/>
            <w:r w:rsidRPr="003F70B5">
              <w:rPr>
                <w:rFonts w:ascii="Segoe UI" w:hAnsi="Segoe UI" w:cs="Segoe UI"/>
                <w:color w:val="2D3748"/>
                <w:sz w:val="20"/>
              </w:rPr>
              <w:t xml:space="preserve"> with strong organizational skills and experience in fast-paced environments. Comfortable following procedures, maintaining accuracy, and handling repetitive tasks with consistency. Physically capable and able to work independently or as part of a team.</w:t>
            </w:r>
          </w:p>
          <w:p w14:paraId="6F68281E" w14:textId="7CADDDCD" w:rsidR="003B06CF" w:rsidRPr="00CF349C" w:rsidRDefault="00000000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EXPERIENCE</w:t>
            </w:r>
          </w:p>
          <w:p w14:paraId="09D7FB7E" w14:textId="77777777" w:rsidR="003B06CF" w:rsidRPr="00CF349C" w:rsidRDefault="00000000">
            <w:pPr>
              <w:spacing w:before="120" w:after="2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 xml:space="preserve">Systems Monitoring Technician | </w:t>
            </w:r>
            <w:proofErr w:type="spellStart"/>
            <w:r w:rsidRPr="00CF349C">
              <w:rPr>
                <w:rFonts w:ascii="Segoe UI" w:hAnsi="Segoe UI" w:cs="Segoe UI"/>
                <w:b/>
                <w:color w:val="111827"/>
              </w:rPr>
              <w:t>WPCloud</w:t>
            </w:r>
            <w:proofErr w:type="spellEnd"/>
            <w:r w:rsidRPr="00CF349C">
              <w:rPr>
                <w:rFonts w:ascii="Segoe UI" w:hAnsi="Segoe UI" w:cs="Segoe UI"/>
                <w:b/>
                <w:color w:val="111827"/>
              </w:rPr>
              <w:t xml:space="preserve"> Inc.</w:t>
            </w:r>
          </w:p>
          <w:p w14:paraId="3DD7B62A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6B7280"/>
                <w:sz w:val="19"/>
              </w:rPr>
              <w:t>Port Hope, ON | Remote (WFH) | Dec 2018 - Present | Part-Time</w:t>
            </w:r>
          </w:p>
          <w:p w14:paraId="2D4B284B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Monitored systems and maintained accurate logs and documentation</w:t>
            </w:r>
          </w:p>
          <w:p w14:paraId="37558A68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Identified and reported irregularities to support consistent operations</w:t>
            </w:r>
          </w:p>
          <w:p w14:paraId="67AB845B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Followed structured procedures to maintain system reliability</w:t>
            </w:r>
          </w:p>
          <w:p w14:paraId="3A018953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proofErr w:type="gramStart"/>
            <w:r w:rsidRPr="003F70B5">
              <w:rPr>
                <w:rFonts w:ascii="Segoe UI" w:hAnsi="Segoe UI" w:cs="Segoe UI"/>
                <w:color w:val="2D3748"/>
                <w:sz w:val="20"/>
              </w:rPr>
              <w:t>Worked</w:t>
            </w:r>
            <w:proofErr w:type="gramEnd"/>
            <w:r w:rsidRPr="003F70B5">
              <w:rPr>
                <w:rFonts w:ascii="Segoe UI" w:hAnsi="Segoe UI" w:cs="Segoe UI"/>
                <w:color w:val="2D3748"/>
                <w:sz w:val="20"/>
              </w:rPr>
              <w:t xml:space="preserve"> independently while coordinating with team members when needed</w:t>
            </w:r>
          </w:p>
          <w:p w14:paraId="37531D94" w14:textId="77777777" w:rsidR="003B06CF" w:rsidRPr="00CF349C" w:rsidRDefault="00000000" w:rsidP="00664F57">
            <w:pPr>
              <w:spacing w:before="120" w:after="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>Barista | Twiggs Coffee Roasters</w:t>
            </w:r>
          </w:p>
          <w:p w14:paraId="0AA281EC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6B7280"/>
                <w:sz w:val="19"/>
              </w:rPr>
              <w:t>North Bay, ON | May 2024 - Aug 2025</w:t>
            </w:r>
          </w:p>
          <w:p w14:paraId="1C60B950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Maintained a clean and organized workspace throughout shifts</w:t>
            </w:r>
          </w:p>
          <w:p w14:paraId="45B1FFEA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Handled high-volume tasks while maintaining accuracy and efficiency</w:t>
            </w:r>
          </w:p>
          <w:p w14:paraId="58B38348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Followed safety and workplace procedures consistently</w:t>
            </w:r>
          </w:p>
          <w:p w14:paraId="79C041BC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Worked as part of a team to meet daily performance expectations</w:t>
            </w:r>
          </w:p>
          <w:p w14:paraId="30F67301" w14:textId="77777777" w:rsidR="003B06CF" w:rsidRPr="00CF349C" w:rsidRDefault="00000000">
            <w:pPr>
              <w:spacing w:before="120" w:after="2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>Team Member | Tim Hortons</w:t>
            </w:r>
          </w:p>
          <w:p w14:paraId="79A6BEE2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6B7280"/>
                <w:sz w:val="19"/>
              </w:rPr>
              <w:t>Port Hope, ON | Aug 2016 - Jul 2020</w:t>
            </w:r>
          </w:p>
          <w:p w14:paraId="0CF5D5EC" w14:textId="77777777" w:rsidR="003B06CF" w:rsidRPr="00CF349C" w:rsidRDefault="00000000">
            <w:pPr>
              <w:pStyle w:val="ListBullet"/>
              <w:spacing w:after="4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Handled transactions and customer support while balancing multiple tasks and maintaining quality standards.</w:t>
            </w:r>
          </w:p>
          <w:p w14:paraId="4E1C6EEA" w14:textId="77777777" w:rsidR="003B06CF" w:rsidRPr="00CF349C" w:rsidRDefault="00000000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EDUCATION</w:t>
            </w:r>
          </w:p>
          <w:p w14:paraId="33D7D8FB" w14:textId="3B944E7A" w:rsidR="003B06CF" w:rsidRPr="00CF349C" w:rsidRDefault="00000000">
            <w:pPr>
              <w:spacing w:after="10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 xml:space="preserve">Canadore College - North Bay, ON | Computer Programmer Analyst </w:t>
            </w:r>
            <w:r w:rsidR="00DB0D4C" w:rsidRPr="00CF349C">
              <w:rPr>
                <w:rFonts w:ascii="Segoe UI" w:hAnsi="Segoe UI" w:cs="Segoe UI"/>
                <w:color w:val="2D3748"/>
                <w:sz w:val="20"/>
              </w:rPr>
              <w:t>|</w:t>
            </w:r>
            <w:r w:rsidRPr="00CF349C">
              <w:rPr>
                <w:rFonts w:ascii="Segoe UI" w:hAnsi="Segoe UI" w:cs="Segoe UI"/>
                <w:color w:val="2D3748"/>
                <w:sz w:val="20"/>
              </w:rPr>
              <w:t xml:space="preserve"> Graduated</w:t>
            </w:r>
          </w:p>
          <w:p w14:paraId="7AABE414" w14:textId="62C720C1" w:rsidR="003B06CF" w:rsidRPr="00CF349C" w:rsidRDefault="00000000">
            <w:pPr>
              <w:spacing w:after="10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Humber College - Toronto, ON | Pre-Health and Science</w:t>
            </w:r>
            <w:r w:rsidR="00DB0D4C" w:rsidRPr="00CF349C">
              <w:rPr>
                <w:rFonts w:ascii="Segoe UI" w:hAnsi="Segoe UI" w:cs="Segoe UI"/>
                <w:color w:val="2D3748"/>
                <w:sz w:val="20"/>
              </w:rPr>
              <w:t xml:space="preserve"> | Graduated</w:t>
            </w:r>
          </w:p>
          <w:p w14:paraId="2F59DDBC" w14:textId="77777777" w:rsidR="003B06CF" w:rsidRPr="00CF349C" w:rsidRDefault="00000000">
            <w:pPr>
              <w:spacing w:after="10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Port Hope High School - Port Hope, ON | Graduated</w:t>
            </w:r>
          </w:p>
          <w:p w14:paraId="259C428D" w14:textId="77777777" w:rsidR="003B06CF" w:rsidRPr="00CF349C" w:rsidRDefault="00000000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RELEVANT STRENGTHS</w:t>
            </w:r>
          </w:p>
          <w:p w14:paraId="05BDC31B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Strong attention to detail and accuracy</w:t>
            </w:r>
          </w:p>
          <w:p w14:paraId="5BF28FC4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Ability to follow procedures and safety guidelines</w:t>
            </w:r>
          </w:p>
          <w:p w14:paraId="03822B72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Experience maintaining logs and records</w:t>
            </w:r>
          </w:p>
          <w:p w14:paraId="33C974B4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Comfortable with repetitive and physically active work</w:t>
            </w:r>
          </w:p>
          <w:p w14:paraId="528EF162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Strong organizational and time management skills</w:t>
            </w:r>
          </w:p>
          <w:p w14:paraId="50CF2E31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Ability to work independently and as part of a team</w:t>
            </w:r>
          </w:p>
          <w:p w14:paraId="372BF5BA" w14:textId="77777777" w:rsidR="003F70B5" w:rsidRPr="003F70B5" w:rsidRDefault="003F70B5" w:rsidP="003F70B5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3F70B5">
              <w:rPr>
                <w:rFonts w:ascii="Segoe UI" w:hAnsi="Segoe UI" w:cs="Segoe UI"/>
                <w:color w:val="2D3748"/>
                <w:sz w:val="20"/>
              </w:rPr>
              <w:t>Basic computer skills and data entry</w:t>
            </w:r>
          </w:p>
          <w:p w14:paraId="63D27D4B" w14:textId="172BC8A9" w:rsidR="00472D53" w:rsidRPr="00CF349C" w:rsidRDefault="00472D53" w:rsidP="003F70B5">
            <w:pPr>
              <w:pStyle w:val="ListBullet"/>
              <w:numPr>
                <w:ilvl w:val="0"/>
                <w:numId w:val="0"/>
              </w:numPr>
              <w:spacing w:after="40" w:line="269" w:lineRule="auto"/>
              <w:ind w:left="360"/>
              <w:rPr>
                <w:rFonts w:ascii="Segoe UI" w:hAnsi="Segoe UI" w:cs="Segoe UI"/>
              </w:rPr>
            </w:pPr>
          </w:p>
        </w:tc>
        <w:tc>
          <w:tcPr>
            <w:tcW w:w="3600" w:type="dxa"/>
            <w:shd w:val="clear" w:color="auto" w:fill="EEF2F7"/>
            <w:tcMar>
              <w:top w:w="160" w:type="dxa"/>
              <w:left w:w="140" w:type="dxa"/>
              <w:bottom w:w="120" w:type="dxa"/>
              <w:right w:w="140" w:type="dxa"/>
            </w:tcMar>
          </w:tcPr>
          <w:p w14:paraId="11236E05" w14:textId="77777777" w:rsidR="003B06CF" w:rsidRPr="00CF349C" w:rsidRDefault="00000000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CONTACT</w:t>
            </w:r>
          </w:p>
          <w:p w14:paraId="174068EC" w14:textId="77777777" w:rsidR="003B06CF" w:rsidRPr="00CF349C" w:rsidRDefault="00000000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Phone</w:t>
            </w:r>
          </w:p>
          <w:p w14:paraId="1D05D491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(289) 771-1504</w:t>
            </w:r>
          </w:p>
          <w:p w14:paraId="03B88650" w14:textId="77777777" w:rsidR="003B06CF" w:rsidRPr="00CF349C" w:rsidRDefault="00000000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Email</w:t>
            </w:r>
          </w:p>
          <w:p w14:paraId="5905510D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stephenwilton@gmail.com</w:t>
            </w:r>
          </w:p>
          <w:p w14:paraId="3C033D15" w14:textId="77777777" w:rsidR="003B06CF" w:rsidRPr="00CF349C" w:rsidRDefault="00000000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Location</w:t>
            </w:r>
          </w:p>
          <w:p w14:paraId="634B34E7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North Bay, Ontario</w:t>
            </w:r>
          </w:p>
          <w:p w14:paraId="2FAA23CD" w14:textId="77777777" w:rsidR="00DB0D4C" w:rsidRPr="00CF349C" w:rsidRDefault="00DB0D4C" w:rsidP="00DB0D4C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LinkedIn</w:t>
            </w:r>
          </w:p>
          <w:p w14:paraId="53E894F1" w14:textId="092095CA" w:rsidR="00E36A75" w:rsidRPr="00CF349C" w:rsidRDefault="00DB0D4C">
            <w:pPr>
              <w:spacing w:after="80" w:line="269" w:lineRule="auto"/>
              <w:rPr>
                <w:rFonts w:ascii="Segoe UI" w:hAnsi="Segoe UI" w:cs="Segoe UI"/>
                <w:color w:val="111827"/>
                <w:sz w:val="18"/>
                <w:szCs w:val="20"/>
              </w:rPr>
            </w:pPr>
            <w:hyperlink r:id="rId6" w:history="1"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linkedin.com/in/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stephen</w:t>
              </w:r>
              <w:proofErr w:type="spellEnd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-j-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wilton</w:t>
              </w:r>
              <w:proofErr w:type="spellEnd"/>
            </w:hyperlink>
          </w:p>
          <w:p w14:paraId="7ED0F739" w14:textId="77777777" w:rsidR="003B06CF" w:rsidRDefault="00000000">
            <w:pPr>
              <w:spacing w:before="160" w:after="120" w:line="240" w:lineRule="auto"/>
              <w:rPr>
                <w:rFonts w:ascii="Segoe UI" w:hAnsi="Segoe UI" w:cs="Segoe UI"/>
                <w:b/>
                <w:color w:val="1F2937"/>
                <w:sz w:val="21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ADDITIONAL</w:t>
            </w:r>
          </w:p>
          <w:p w14:paraId="6DC79D77" w14:textId="52154334" w:rsidR="003F70B5" w:rsidRPr="00CF349C" w:rsidRDefault="003F70B5" w:rsidP="003F70B5">
            <w:pPr>
              <w:spacing w:before="40" w:after="0" w:line="269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color w:val="374151"/>
                <w:sz w:val="18"/>
              </w:rPr>
              <w:t>Availability</w:t>
            </w:r>
          </w:p>
          <w:p w14:paraId="1DECA8F1" w14:textId="2349BC74" w:rsidR="003F70B5" w:rsidRPr="00CF349C" w:rsidRDefault="003F70B5" w:rsidP="003F70B5">
            <w:pPr>
              <w:spacing w:after="80" w:line="269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111827"/>
                <w:sz w:val="19"/>
              </w:rPr>
              <w:t>Available for afternoon or night shifts</w:t>
            </w:r>
          </w:p>
          <w:p w14:paraId="31A9489C" w14:textId="77777777" w:rsidR="003B06CF" w:rsidRPr="00CF349C" w:rsidRDefault="00000000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License</w:t>
            </w:r>
          </w:p>
          <w:p w14:paraId="465348BC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Valid Ontario driver's license</w:t>
            </w:r>
          </w:p>
          <w:p w14:paraId="041A39C1" w14:textId="77777777" w:rsidR="003B06CF" w:rsidRPr="00CF349C" w:rsidRDefault="00000000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References</w:t>
            </w:r>
          </w:p>
          <w:p w14:paraId="7D265256" w14:textId="77777777" w:rsidR="003B06CF" w:rsidRPr="00CF349C" w:rsidRDefault="00000000">
            <w:pPr>
              <w:spacing w:after="8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Available upon request</w:t>
            </w:r>
          </w:p>
        </w:tc>
      </w:tr>
    </w:tbl>
    <w:p w14:paraId="08C909B7" w14:textId="77777777" w:rsidR="00154D9C" w:rsidRPr="00CF349C" w:rsidRDefault="00154D9C" w:rsidP="0039381E">
      <w:pPr>
        <w:pStyle w:val="NoSpacing"/>
        <w:rPr>
          <w:rFonts w:ascii="Segoe UI" w:hAnsi="Segoe UI" w:cs="Segoe UI"/>
        </w:rPr>
      </w:pPr>
    </w:p>
    <w:sectPr w:rsidR="00154D9C" w:rsidRPr="00CF349C" w:rsidSect="00034616">
      <w:pgSz w:w="12240" w:h="15840"/>
      <w:pgMar w:top="576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6C27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769621">
    <w:abstractNumId w:val="8"/>
  </w:num>
  <w:num w:numId="2" w16cid:durableId="1119647391">
    <w:abstractNumId w:val="6"/>
  </w:num>
  <w:num w:numId="3" w16cid:durableId="1986158156">
    <w:abstractNumId w:val="5"/>
  </w:num>
  <w:num w:numId="4" w16cid:durableId="406221550">
    <w:abstractNumId w:val="4"/>
  </w:num>
  <w:num w:numId="5" w16cid:durableId="54360764">
    <w:abstractNumId w:val="7"/>
  </w:num>
  <w:num w:numId="6" w16cid:durableId="549533858">
    <w:abstractNumId w:val="3"/>
  </w:num>
  <w:num w:numId="7" w16cid:durableId="315840086">
    <w:abstractNumId w:val="2"/>
  </w:num>
  <w:num w:numId="8" w16cid:durableId="2049798106">
    <w:abstractNumId w:val="1"/>
  </w:num>
  <w:num w:numId="9" w16cid:durableId="210097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D9C"/>
    <w:rsid w:val="00197DD1"/>
    <w:rsid w:val="001A00E9"/>
    <w:rsid w:val="0027235B"/>
    <w:rsid w:val="0029639D"/>
    <w:rsid w:val="002D288E"/>
    <w:rsid w:val="00326F90"/>
    <w:rsid w:val="00357012"/>
    <w:rsid w:val="0039381E"/>
    <w:rsid w:val="003B06CF"/>
    <w:rsid w:val="003F70B5"/>
    <w:rsid w:val="00472D53"/>
    <w:rsid w:val="00554032"/>
    <w:rsid w:val="005857C5"/>
    <w:rsid w:val="00664F57"/>
    <w:rsid w:val="00673A87"/>
    <w:rsid w:val="006B43DD"/>
    <w:rsid w:val="007735C7"/>
    <w:rsid w:val="009751EA"/>
    <w:rsid w:val="0097653F"/>
    <w:rsid w:val="00A53538"/>
    <w:rsid w:val="00A74D03"/>
    <w:rsid w:val="00AA1D8D"/>
    <w:rsid w:val="00B47730"/>
    <w:rsid w:val="00CB0664"/>
    <w:rsid w:val="00CF349C"/>
    <w:rsid w:val="00CF57C9"/>
    <w:rsid w:val="00DB0D4C"/>
    <w:rsid w:val="00E36A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0765B"/>
  <w14:defaultImageDpi w14:val="300"/>
  <w15:docId w15:val="{D8699453-61C4-4161-A671-2126C2DE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0B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0D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linkedin.com/in/stephen-j-wilt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Wilton, Stephen</cp:lastModifiedBy>
  <cp:revision>9</cp:revision>
  <dcterms:created xsi:type="dcterms:W3CDTF">2026-04-30T22:36:00Z</dcterms:created>
  <dcterms:modified xsi:type="dcterms:W3CDTF">2026-05-06T20:01:00Z</dcterms:modified>
  <cp:category/>
</cp:coreProperties>
</file>